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58AA" w14:textId="77777777" w:rsidR="0035267E" w:rsidRPr="007C6224" w:rsidRDefault="00000000">
      <w:pPr>
        <w:spacing w:after="200"/>
        <w:jc w:val="center"/>
        <w:rPr>
          <w:lang w:val="ru-RU"/>
        </w:rPr>
      </w:pPr>
      <w:r w:rsidRPr="007C6224">
        <w:rPr>
          <w:rFonts w:cs="Times New Roman"/>
          <w:lang w:val="ru-RU"/>
        </w:rPr>
        <w:t>Министерство образования Республики Беларусь</w:t>
      </w:r>
    </w:p>
    <w:p w14:paraId="247B42D5" w14:textId="77777777" w:rsidR="0035267E" w:rsidRPr="007C6224" w:rsidRDefault="00000000">
      <w:pPr>
        <w:spacing w:after="200"/>
        <w:jc w:val="center"/>
        <w:rPr>
          <w:lang w:val="ru-RU"/>
        </w:rPr>
      </w:pPr>
      <w:r w:rsidRPr="007C6224">
        <w:rPr>
          <w:rFonts w:cs="Times New Roman"/>
          <w:lang w:val="ru-RU"/>
        </w:rPr>
        <w:t>Учреждение образования</w:t>
      </w:r>
    </w:p>
    <w:p w14:paraId="27BFAD63" w14:textId="77777777" w:rsidR="0035267E" w:rsidRPr="007C6224" w:rsidRDefault="00000000">
      <w:pPr>
        <w:spacing w:after="200"/>
        <w:jc w:val="center"/>
        <w:rPr>
          <w:lang w:val="ru-RU"/>
        </w:rPr>
      </w:pPr>
      <w:r w:rsidRPr="007C6224">
        <w:rPr>
          <w:rFonts w:cs="Times New Roman"/>
          <w:lang w:val="ru-RU"/>
        </w:rPr>
        <w:t>«Брестский государственный технический университет»</w:t>
      </w:r>
    </w:p>
    <w:p w14:paraId="7F6B77CB" w14:textId="77777777" w:rsidR="0035267E" w:rsidRPr="007C6224" w:rsidRDefault="00000000">
      <w:pPr>
        <w:spacing w:after="200"/>
        <w:jc w:val="center"/>
        <w:rPr>
          <w:lang w:val="ru-RU"/>
        </w:rPr>
      </w:pPr>
      <w:r w:rsidRPr="007C6224">
        <w:rPr>
          <w:rFonts w:cs="Times New Roman"/>
          <w:lang w:val="ru-RU"/>
        </w:rPr>
        <w:t>Кафедра ИИТ</w:t>
      </w:r>
    </w:p>
    <w:p w14:paraId="58DF95DD" w14:textId="77777777" w:rsidR="0035267E" w:rsidRPr="007C6224" w:rsidRDefault="0035267E">
      <w:pPr>
        <w:spacing w:after="240"/>
        <w:rPr>
          <w:lang w:val="ru-RU"/>
        </w:rPr>
      </w:pPr>
    </w:p>
    <w:p w14:paraId="14852783" w14:textId="77777777" w:rsidR="0035267E" w:rsidRPr="007C6224" w:rsidRDefault="0035267E">
      <w:pPr>
        <w:spacing w:after="240"/>
        <w:rPr>
          <w:lang w:val="ru-RU"/>
        </w:rPr>
      </w:pPr>
    </w:p>
    <w:p w14:paraId="53499977" w14:textId="77777777" w:rsidR="0035267E" w:rsidRPr="007C6224" w:rsidRDefault="0035267E">
      <w:pPr>
        <w:spacing w:after="240"/>
        <w:rPr>
          <w:lang w:val="ru-RU"/>
        </w:rPr>
      </w:pPr>
    </w:p>
    <w:p w14:paraId="49915202" w14:textId="77777777" w:rsidR="0035267E" w:rsidRPr="007C6224" w:rsidRDefault="0035267E">
      <w:pPr>
        <w:spacing w:after="240"/>
        <w:rPr>
          <w:lang w:val="ru-RU"/>
        </w:rPr>
      </w:pPr>
    </w:p>
    <w:p w14:paraId="6703E027" w14:textId="77777777" w:rsidR="0035267E" w:rsidRPr="007C6224" w:rsidRDefault="00000000">
      <w:pPr>
        <w:spacing w:after="200"/>
        <w:jc w:val="center"/>
        <w:rPr>
          <w:lang w:val="ru-RU"/>
        </w:rPr>
      </w:pPr>
      <w:r w:rsidRPr="007C6224">
        <w:rPr>
          <w:rFonts w:cs="Times New Roman"/>
          <w:b/>
          <w:lang w:val="ru-RU"/>
        </w:rPr>
        <w:t>Лабораторная работа №2</w:t>
      </w:r>
    </w:p>
    <w:p w14:paraId="1ABB38AC" w14:textId="77777777" w:rsidR="0035267E" w:rsidRPr="007C6224" w:rsidRDefault="00000000">
      <w:pPr>
        <w:spacing w:after="200"/>
        <w:jc w:val="center"/>
        <w:rPr>
          <w:lang w:val="ru-RU"/>
        </w:rPr>
      </w:pPr>
      <w:r w:rsidRPr="007C6224">
        <w:rPr>
          <w:rFonts w:cs="Times New Roman"/>
          <w:lang w:val="ru-RU"/>
        </w:rPr>
        <w:t>По дисциплине «Модели решения задач в интеллектуальных системах»</w:t>
      </w:r>
    </w:p>
    <w:p w14:paraId="1B79E5AB" w14:textId="77777777" w:rsidR="0035267E" w:rsidRPr="007C6224" w:rsidRDefault="00000000">
      <w:pPr>
        <w:spacing w:after="200"/>
        <w:jc w:val="center"/>
        <w:rPr>
          <w:lang w:val="ru-RU"/>
        </w:rPr>
      </w:pPr>
      <w:r w:rsidRPr="007C6224">
        <w:rPr>
          <w:rFonts w:cs="Times New Roman"/>
          <w:lang w:val="ru-RU"/>
        </w:rPr>
        <w:t xml:space="preserve">Тема: «Многослойный персептрон для задачи «исключающее ИЛИ» с числовыми классами: сравнение функций потерь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и </w:t>
      </w:r>
      <w:r>
        <w:rPr>
          <w:rFonts w:cs="Times New Roman"/>
        </w:rPr>
        <w:t>Binary</w:t>
      </w:r>
      <w:r w:rsidRPr="007C6224">
        <w:rPr>
          <w:rFonts w:cs="Times New Roman"/>
          <w:lang w:val="ru-RU"/>
        </w:rPr>
        <w:t xml:space="preserve"> </w:t>
      </w:r>
      <w:r>
        <w:rPr>
          <w:rFonts w:cs="Times New Roman"/>
        </w:rPr>
        <w:t>Cross</w:t>
      </w:r>
      <w:r w:rsidRPr="007C6224">
        <w:rPr>
          <w:rFonts w:cs="Times New Roman"/>
          <w:lang w:val="ru-RU"/>
        </w:rPr>
        <w:t>-</w:t>
      </w:r>
      <w:r>
        <w:rPr>
          <w:rFonts w:cs="Times New Roman"/>
        </w:rPr>
        <w:t>Entropy</w:t>
      </w:r>
      <w:r w:rsidRPr="007C6224">
        <w:rPr>
          <w:rFonts w:cs="Times New Roman"/>
          <w:lang w:val="ru-RU"/>
        </w:rPr>
        <w:t>»</w:t>
      </w:r>
    </w:p>
    <w:p w14:paraId="2E6C9A07" w14:textId="77777777" w:rsidR="0035267E" w:rsidRPr="007C6224" w:rsidRDefault="0035267E">
      <w:pPr>
        <w:spacing w:after="240"/>
        <w:rPr>
          <w:lang w:val="ru-RU"/>
        </w:rPr>
      </w:pPr>
    </w:p>
    <w:p w14:paraId="175DCE45" w14:textId="77777777" w:rsidR="0035267E" w:rsidRPr="007C6224" w:rsidRDefault="0035267E">
      <w:pPr>
        <w:spacing w:after="240"/>
        <w:rPr>
          <w:lang w:val="ru-RU"/>
        </w:rPr>
      </w:pPr>
    </w:p>
    <w:p w14:paraId="04BEEABD" w14:textId="77777777" w:rsidR="0035267E" w:rsidRPr="007C6224" w:rsidRDefault="0035267E" w:rsidP="007C6224">
      <w:pPr>
        <w:spacing w:after="240"/>
        <w:jc w:val="right"/>
        <w:rPr>
          <w:lang w:val="ru-RU"/>
        </w:rPr>
      </w:pPr>
    </w:p>
    <w:p w14:paraId="2B3FF495" w14:textId="77777777" w:rsidR="0035267E" w:rsidRPr="007C6224" w:rsidRDefault="00000000" w:rsidP="007C6224">
      <w:pPr>
        <w:spacing w:after="160"/>
        <w:ind w:left="5102"/>
        <w:jc w:val="right"/>
        <w:rPr>
          <w:lang w:val="ru-RU"/>
        </w:rPr>
      </w:pPr>
      <w:r w:rsidRPr="007C6224">
        <w:rPr>
          <w:rFonts w:cs="Times New Roman"/>
          <w:b/>
          <w:lang w:val="ru-RU"/>
        </w:rPr>
        <w:t>Выполнила:</w:t>
      </w:r>
    </w:p>
    <w:p w14:paraId="4F96BA24" w14:textId="77777777" w:rsidR="0035267E" w:rsidRPr="007C6224" w:rsidRDefault="00000000" w:rsidP="007C6224">
      <w:pPr>
        <w:spacing w:after="160"/>
        <w:ind w:left="5102"/>
        <w:jc w:val="right"/>
        <w:rPr>
          <w:lang w:val="ru-RU"/>
        </w:rPr>
      </w:pPr>
      <w:r w:rsidRPr="007C6224">
        <w:rPr>
          <w:rFonts w:cs="Times New Roman"/>
          <w:lang w:val="ru-RU"/>
        </w:rPr>
        <w:t>Студентка 4 курса</w:t>
      </w:r>
    </w:p>
    <w:p w14:paraId="646FD1E4" w14:textId="77777777" w:rsidR="0035267E" w:rsidRPr="007C6224" w:rsidRDefault="00000000" w:rsidP="007C6224">
      <w:pPr>
        <w:spacing w:after="160"/>
        <w:ind w:left="5102"/>
        <w:jc w:val="right"/>
        <w:rPr>
          <w:lang w:val="ru-RU"/>
        </w:rPr>
      </w:pPr>
      <w:r w:rsidRPr="007C6224">
        <w:rPr>
          <w:rFonts w:cs="Times New Roman"/>
          <w:lang w:val="ru-RU"/>
        </w:rPr>
        <w:t>Группы ИИ-25</w:t>
      </w:r>
    </w:p>
    <w:p w14:paraId="30D3F75D" w14:textId="77777777" w:rsidR="0035267E" w:rsidRPr="007C6224" w:rsidRDefault="00000000" w:rsidP="007C6224">
      <w:pPr>
        <w:spacing w:after="160"/>
        <w:ind w:left="5102"/>
        <w:jc w:val="right"/>
        <w:rPr>
          <w:lang w:val="ru-RU"/>
        </w:rPr>
      </w:pPr>
      <w:proofErr w:type="spellStart"/>
      <w:r w:rsidRPr="007C6224">
        <w:rPr>
          <w:rFonts w:cs="Times New Roman"/>
          <w:lang w:val="ru-RU"/>
        </w:rPr>
        <w:t>Мархель</w:t>
      </w:r>
      <w:proofErr w:type="spellEnd"/>
      <w:r w:rsidRPr="007C6224">
        <w:rPr>
          <w:rFonts w:cs="Times New Roman"/>
          <w:lang w:val="ru-RU"/>
        </w:rPr>
        <w:t xml:space="preserve"> А.Д.</w:t>
      </w:r>
    </w:p>
    <w:p w14:paraId="4EC574F7" w14:textId="77777777" w:rsidR="0035267E" w:rsidRPr="007C6224" w:rsidRDefault="00000000" w:rsidP="007C6224">
      <w:pPr>
        <w:spacing w:after="160"/>
        <w:ind w:left="5102"/>
        <w:jc w:val="right"/>
        <w:rPr>
          <w:lang w:val="ru-RU"/>
        </w:rPr>
      </w:pPr>
      <w:r w:rsidRPr="007C6224">
        <w:rPr>
          <w:rFonts w:cs="Times New Roman"/>
          <w:b/>
          <w:lang w:val="ru-RU"/>
        </w:rPr>
        <w:t>Проверила:</w:t>
      </w:r>
    </w:p>
    <w:p w14:paraId="0824FAD4" w14:textId="77777777" w:rsidR="0035267E" w:rsidRPr="007C6224" w:rsidRDefault="00000000" w:rsidP="007C6224">
      <w:pPr>
        <w:spacing w:after="160"/>
        <w:ind w:left="5102"/>
        <w:jc w:val="right"/>
        <w:rPr>
          <w:lang w:val="ru-RU"/>
        </w:rPr>
      </w:pPr>
      <w:proofErr w:type="spellStart"/>
      <w:r w:rsidRPr="007C6224">
        <w:rPr>
          <w:rFonts w:cs="Times New Roman"/>
          <w:lang w:val="ru-RU"/>
        </w:rPr>
        <w:t>Андренко</w:t>
      </w:r>
      <w:proofErr w:type="spellEnd"/>
      <w:r w:rsidRPr="007C6224">
        <w:rPr>
          <w:rFonts w:cs="Times New Roman"/>
          <w:lang w:val="ru-RU"/>
        </w:rPr>
        <w:t xml:space="preserve"> К.В.</w:t>
      </w:r>
    </w:p>
    <w:p w14:paraId="0DB75B5B" w14:textId="77777777" w:rsidR="0035267E" w:rsidRDefault="0035267E">
      <w:pPr>
        <w:spacing w:after="240"/>
        <w:rPr>
          <w:lang w:val="ru-RU"/>
        </w:rPr>
      </w:pPr>
    </w:p>
    <w:p w14:paraId="787CE1B3" w14:textId="77777777" w:rsidR="007C6224" w:rsidRDefault="007C6224">
      <w:pPr>
        <w:spacing w:after="240"/>
        <w:rPr>
          <w:lang w:val="ru-RU"/>
        </w:rPr>
      </w:pPr>
    </w:p>
    <w:p w14:paraId="0D5F354E" w14:textId="77777777" w:rsidR="007C6224" w:rsidRDefault="007C6224">
      <w:pPr>
        <w:spacing w:after="240"/>
        <w:rPr>
          <w:lang w:val="ru-RU"/>
        </w:rPr>
      </w:pPr>
    </w:p>
    <w:p w14:paraId="664DF4B9" w14:textId="77777777" w:rsidR="007C6224" w:rsidRDefault="007C6224">
      <w:pPr>
        <w:spacing w:after="240"/>
        <w:rPr>
          <w:lang w:val="ru-RU"/>
        </w:rPr>
      </w:pPr>
    </w:p>
    <w:p w14:paraId="13303B19" w14:textId="77777777" w:rsidR="007C6224" w:rsidRDefault="007C6224">
      <w:pPr>
        <w:spacing w:after="240"/>
        <w:rPr>
          <w:lang w:val="ru-RU"/>
        </w:rPr>
      </w:pPr>
    </w:p>
    <w:p w14:paraId="5F01A1B7" w14:textId="77777777" w:rsidR="007C6224" w:rsidRPr="007C6224" w:rsidRDefault="007C6224">
      <w:pPr>
        <w:spacing w:after="240"/>
        <w:rPr>
          <w:lang w:val="ru-RU"/>
        </w:rPr>
      </w:pPr>
    </w:p>
    <w:p w14:paraId="6567BD66" w14:textId="5CA5DE71" w:rsidR="007C6224" w:rsidRPr="007C6224" w:rsidRDefault="00000000" w:rsidP="007C6224">
      <w:pPr>
        <w:jc w:val="center"/>
        <w:rPr>
          <w:lang w:val="ru-RU"/>
        </w:rPr>
      </w:pPr>
      <w:r w:rsidRPr="007C6224">
        <w:rPr>
          <w:rFonts w:cs="Times New Roman"/>
          <w:lang w:val="ru-RU"/>
        </w:rPr>
        <w:t>Брест 2026</w:t>
      </w:r>
    </w:p>
    <w:p w14:paraId="00E09DB0" w14:textId="77777777" w:rsidR="0035267E" w:rsidRPr="007C6224" w:rsidRDefault="00000000">
      <w:pPr>
        <w:jc w:val="both"/>
        <w:rPr>
          <w:lang w:val="ru-RU"/>
        </w:rPr>
      </w:pPr>
      <w:r w:rsidRPr="007C6224">
        <w:rPr>
          <w:rFonts w:cs="Times New Roman"/>
          <w:b/>
          <w:lang w:val="ru-RU"/>
        </w:rPr>
        <w:lastRenderedPageBreak/>
        <w:t xml:space="preserve">Цель работы: </w:t>
      </w:r>
      <w:r w:rsidRPr="007C6224">
        <w:rPr>
          <w:rFonts w:cs="Times New Roman"/>
          <w:lang w:val="ru-RU"/>
        </w:rPr>
        <w:t>Реализовать на основе многослойного персептрона 2-2-1 из лабораторной работы №1 альтернативную функцию потерь — бинарную кросс-энтропию (</w:t>
      </w:r>
      <w:r>
        <w:rPr>
          <w:rFonts w:cs="Times New Roman"/>
        </w:rPr>
        <w:t>Binary</w:t>
      </w:r>
      <w:r w:rsidRPr="007C6224">
        <w:rPr>
          <w:rFonts w:cs="Times New Roman"/>
          <w:lang w:val="ru-RU"/>
        </w:rPr>
        <w:t xml:space="preserve"> </w:t>
      </w:r>
      <w:r>
        <w:rPr>
          <w:rFonts w:cs="Times New Roman"/>
        </w:rPr>
        <w:t>Cross</w:t>
      </w:r>
      <w:r w:rsidRPr="007C6224">
        <w:rPr>
          <w:rFonts w:cs="Times New Roman"/>
          <w:lang w:val="ru-RU"/>
        </w:rPr>
        <w:t>-</w:t>
      </w:r>
      <w:r>
        <w:rPr>
          <w:rFonts w:cs="Times New Roman"/>
        </w:rPr>
        <w:t>Entropy</w:t>
      </w:r>
      <w:r w:rsidRPr="007C6224">
        <w:rPr>
          <w:rFonts w:cs="Times New Roman"/>
          <w:lang w:val="ru-RU"/>
        </w:rPr>
        <w:t xml:space="preserve">,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) — для задачи «исключающее ИЛИ» с числовыми классами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и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 из диапазона [−10; 10] и провести сравнительный анализ обучения сети с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(конфигурация А, ЛР №1) и с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(конфигурация Б) по скорости сходимости, качеству обучения и устойчивости к выбору начальных весов.</w:t>
      </w:r>
    </w:p>
    <w:p w14:paraId="440E1B97" w14:textId="77777777" w:rsidR="0035267E" w:rsidRPr="007C6224" w:rsidRDefault="00000000">
      <w:pPr>
        <w:spacing w:after="80"/>
        <w:rPr>
          <w:lang w:val="ru-RU"/>
        </w:rPr>
      </w:pPr>
      <w:r w:rsidRPr="007C6224">
        <w:rPr>
          <w:rFonts w:cs="Times New Roman"/>
          <w:b/>
          <w:lang w:val="ru-RU"/>
        </w:rPr>
        <w:t>Ход работы:</w:t>
      </w:r>
    </w:p>
    <w:p w14:paraId="6C45419A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>1. Взять за основу код многослойного персептрона 2-2-1 из лабораторной работы №1.</w:t>
      </w:r>
    </w:p>
    <w:p w14:paraId="37F29CC5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2. Реализовать нормализацию целевых значений для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(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→ 0,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>1 → 1) и обратное преобразование выхода сети в исходную шкалу [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0;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>1].</w:t>
      </w:r>
    </w:p>
    <w:p w14:paraId="7174F3BA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3. Реализовать корректный градиент для связки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+ </w:t>
      </w:r>
      <w:proofErr w:type="spellStart"/>
      <w:r w:rsidRPr="007C6224">
        <w:rPr>
          <w:rFonts w:cs="Times New Roman"/>
          <w:lang w:val="ru-RU"/>
        </w:rPr>
        <w:t>сигмоида</w:t>
      </w:r>
      <w:proofErr w:type="spellEnd"/>
      <w:r w:rsidRPr="007C6224">
        <w:rPr>
          <w:rFonts w:cs="Times New Roman"/>
          <w:lang w:val="ru-RU"/>
        </w:rPr>
        <w:t xml:space="preserve"> на выходном слое; для скрытого слоя градиент передаётся по стандартному правилу цепочки.</w:t>
      </w:r>
    </w:p>
    <w:p w14:paraId="2EB70F52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4. Обучить сеть на полной таблице истинности (4 примера) в двух конфигурациях: А —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, цели 0.05 / 0.8 (ЛР №1); Б —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>, цели 0 / 1.</w:t>
      </w:r>
    </w:p>
    <w:p w14:paraId="3FD3943B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5. Для каждой конфигурации зафиксировать число эпох, итоговую суммарную ошибку, </w:t>
      </w:r>
      <w:r>
        <w:rPr>
          <w:rFonts w:cs="Times New Roman"/>
        </w:rPr>
        <w:t>accuracy</w:t>
      </w:r>
      <w:r w:rsidRPr="007C6224">
        <w:rPr>
          <w:rFonts w:cs="Times New Roman"/>
          <w:lang w:val="ru-RU"/>
        </w:rPr>
        <w:t xml:space="preserve"> и среднюю абсолютную ошибку в шкале [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0;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>1].</w:t>
      </w:r>
    </w:p>
    <w:p w14:paraId="32EA744D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>6. Провести 5 запусков для каждой конфигурации с разной случайной инициализацией весов и сравнить устойчивость сходимости.</w:t>
      </w:r>
    </w:p>
    <w:p w14:paraId="677C71C8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>7. Реализовать блок визуализации: график сходимости, диаграмму разброса числа эпох по запускам, разделяющую поверхность на плоскости (</w:t>
      </w:r>
      <w:r>
        <w:rPr>
          <w:rFonts w:cs="Times New Roman"/>
        </w:rPr>
        <w:t>A</w:t>
      </w:r>
      <w:r w:rsidRPr="007C6224">
        <w:rPr>
          <w:rFonts w:cs="Times New Roman"/>
          <w:lang w:val="ru-RU"/>
        </w:rPr>
        <w:t xml:space="preserve">, </w:t>
      </w:r>
      <w:r>
        <w:rPr>
          <w:rFonts w:cs="Times New Roman"/>
        </w:rPr>
        <w:t>B</w:t>
      </w:r>
      <w:r w:rsidRPr="007C6224">
        <w:rPr>
          <w:rFonts w:cs="Times New Roman"/>
          <w:lang w:val="ru-RU"/>
        </w:rPr>
        <w:t>) и диаграмму точности восстановления шкалы.</w:t>
      </w:r>
    </w:p>
    <w:p w14:paraId="2C25EE42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>8. Реализовать режим функционирования: пользователь вводит пару (</w:t>
      </w:r>
      <w:r>
        <w:rPr>
          <w:rFonts w:cs="Times New Roman"/>
        </w:rPr>
        <w:t>A</w:t>
      </w:r>
      <w:r w:rsidRPr="007C6224">
        <w:rPr>
          <w:rFonts w:cs="Times New Roman"/>
          <w:lang w:val="ru-RU"/>
        </w:rPr>
        <w:t xml:space="preserve">, </w:t>
      </w:r>
      <w:r>
        <w:rPr>
          <w:rFonts w:cs="Times New Roman"/>
        </w:rPr>
        <w:t>B</w:t>
      </w:r>
      <w:r w:rsidRPr="007C6224">
        <w:rPr>
          <w:rFonts w:cs="Times New Roman"/>
          <w:lang w:val="ru-RU"/>
        </w:rPr>
        <w:t>) из [−10; 10], сеть выводит ŷ, значение в шкале [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0;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>1] и ближайший класс.</w:t>
      </w:r>
    </w:p>
    <w:p w14:paraId="46322355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>9. Сформулировать вывод по результатам сравнения (см. вопросы ниже).</w:t>
      </w:r>
    </w:p>
    <w:p w14:paraId="0C82470E" w14:textId="77777777" w:rsidR="0035267E" w:rsidRPr="007C6224" w:rsidRDefault="0035267E">
      <w:pPr>
        <w:rPr>
          <w:lang w:val="ru-RU"/>
        </w:rPr>
      </w:pPr>
    </w:p>
    <w:p w14:paraId="7CEC8906" w14:textId="77777777" w:rsidR="0035267E" w:rsidRDefault="00000000">
      <w:pPr>
        <w:keepNext/>
      </w:pPr>
      <w:proofErr w:type="spellStart"/>
      <w:r>
        <w:rPr>
          <w:rFonts w:cs="Times New Roman"/>
          <w:b/>
        </w:rPr>
        <w:t>Вариант</w:t>
      </w:r>
      <w:proofErr w:type="spellEnd"/>
      <w:r>
        <w:rPr>
          <w:rFonts w:cs="Times New Roman"/>
          <w:b/>
        </w:rPr>
        <w:t xml:space="preserve"> 6 (c0 = −9, c1 = 6)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247"/>
        <w:gridCol w:w="1247"/>
      </w:tblGrid>
      <w:tr w:rsidR="0035267E" w14:paraId="0293C5AE" w14:textId="77777777">
        <w:trPr>
          <w:jc w:val="center"/>
        </w:trPr>
        <w:tc>
          <w:tcPr>
            <w:tcW w:w="1247" w:type="dxa"/>
          </w:tcPr>
          <w:p w14:paraId="19519A1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A</w:t>
            </w:r>
          </w:p>
        </w:tc>
        <w:tc>
          <w:tcPr>
            <w:tcW w:w="1247" w:type="dxa"/>
          </w:tcPr>
          <w:p w14:paraId="6A909E2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B</w:t>
            </w:r>
          </w:p>
        </w:tc>
        <w:tc>
          <w:tcPr>
            <w:tcW w:w="1247" w:type="dxa"/>
          </w:tcPr>
          <w:p w14:paraId="490FEA1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</w:rPr>
              <w:t>A ⊕ B</w:t>
            </w:r>
          </w:p>
        </w:tc>
      </w:tr>
      <w:tr w:rsidR="0035267E" w14:paraId="4CD3E981" w14:textId="77777777">
        <w:trPr>
          <w:jc w:val="center"/>
        </w:trPr>
        <w:tc>
          <w:tcPr>
            <w:tcW w:w="1247" w:type="dxa"/>
          </w:tcPr>
          <w:p w14:paraId="7A135177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</w:rPr>
              <w:t>−9</w:t>
            </w:r>
          </w:p>
        </w:tc>
        <w:tc>
          <w:tcPr>
            <w:tcW w:w="1247" w:type="dxa"/>
          </w:tcPr>
          <w:p w14:paraId="5229375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</w:rPr>
              <w:t>−9</w:t>
            </w:r>
          </w:p>
        </w:tc>
        <w:tc>
          <w:tcPr>
            <w:tcW w:w="1247" w:type="dxa"/>
          </w:tcPr>
          <w:p w14:paraId="123D182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</w:rPr>
              <w:t>−9</w:t>
            </w:r>
          </w:p>
        </w:tc>
      </w:tr>
      <w:tr w:rsidR="0035267E" w14:paraId="5A289A3E" w14:textId="77777777">
        <w:trPr>
          <w:jc w:val="center"/>
        </w:trPr>
        <w:tc>
          <w:tcPr>
            <w:tcW w:w="1247" w:type="dxa"/>
          </w:tcPr>
          <w:p w14:paraId="78B1DE3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</w:rPr>
              <w:t>−9</w:t>
            </w:r>
          </w:p>
        </w:tc>
        <w:tc>
          <w:tcPr>
            <w:tcW w:w="1247" w:type="dxa"/>
          </w:tcPr>
          <w:p w14:paraId="5AA5DFF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1247" w:type="dxa"/>
          </w:tcPr>
          <w:p w14:paraId="288D920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</w:rPr>
              <w:t>6</w:t>
            </w:r>
          </w:p>
        </w:tc>
      </w:tr>
      <w:tr w:rsidR="0035267E" w14:paraId="6C3A2E37" w14:textId="77777777">
        <w:trPr>
          <w:jc w:val="center"/>
        </w:trPr>
        <w:tc>
          <w:tcPr>
            <w:tcW w:w="1247" w:type="dxa"/>
          </w:tcPr>
          <w:p w14:paraId="62B22C17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1247" w:type="dxa"/>
          </w:tcPr>
          <w:p w14:paraId="685259F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</w:rPr>
              <w:t>−9</w:t>
            </w:r>
          </w:p>
        </w:tc>
        <w:tc>
          <w:tcPr>
            <w:tcW w:w="1247" w:type="dxa"/>
          </w:tcPr>
          <w:p w14:paraId="3A51B93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</w:rPr>
              <w:t>6</w:t>
            </w:r>
          </w:p>
        </w:tc>
      </w:tr>
      <w:tr w:rsidR="0035267E" w14:paraId="70FB039F" w14:textId="77777777">
        <w:trPr>
          <w:jc w:val="center"/>
        </w:trPr>
        <w:tc>
          <w:tcPr>
            <w:tcW w:w="1247" w:type="dxa"/>
          </w:tcPr>
          <w:p w14:paraId="0F0BF4A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1247" w:type="dxa"/>
          </w:tcPr>
          <w:p w14:paraId="58B4C00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1247" w:type="dxa"/>
          </w:tcPr>
          <w:p w14:paraId="293853F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</w:rPr>
              <w:t>−9</w:t>
            </w:r>
          </w:p>
        </w:tc>
      </w:tr>
    </w:tbl>
    <w:p w14:paraId="68C6EE7C" w14:textId="77777777" w:rsidR="0035267E" w:rsidRDefault="0035267E">
      <w:pPr>
        <w:spacing w:after="40"/>
      </w:pPr>
    </w:p>
    <w:p w14:paraId="32B7F17A" w14:textId="77777777" w:rsidR="0035267E" w:rsidRPr="007C6224" w:rsidRDefault="00000000">
      <w:pPr>
        <w:keepNext/>
        <w:rPr>
          <w:lang w:val="ru-RU"/>
        </w:rPr>
      </w:pPr>
      <w:r w:rsidRPr="007C6224">
        <w:rPr>
          <w:rFonts w:cs="Times New Roman"/>
          <w:b/>
          <w:lang w:val="ru-RU"/>
        </w:rPr>
        <w:t>Изменения по сравнению с ЛР №1</w:t>
      </w:r>
    </w:p>
    <w:p w14:paraId="55B79469" w14:textId="77777777" w:rsidR="0035267E" w:rsidRPr="007C6224" w:rsidRDefault="00000000">
      <w:pPr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Без изменений остались: архитектура 2-2-1, </w:t>
      </w:r>
      <w:proofErr w:type="spellStart"/>
      <w:r w:rsidRPr="007C6224">
        <w:rPr>
          <w:rFonts w:cs="Times New Roman"/>
          <w:lang w:val="ru-RU"/>
        </w:rPr>
        <w:t>сигмоида</w:t>
      </w:r>
      <w:proofErr w:type="spellEnd"/>
      <w:r w:rsidRPr="007C6224">
        <w:rPr>
          <w:rFonts w:cs="Times New Roman"/>
          <w:lang w:val="ru-RU"/>
        </w:rPr>
        <w:t xml:space="preserve"> на всех слоях, начальные веса из </w:t>
      </w:r>
      <w:r>
        <w:rPr>
          <w:rFonts w:cs="Times New Roman"/>
        </w:rPr>
        <w:t>U</w:t>
      </w:r>
      <w:r w:rsidRPr="007C6224">
        <w:rPr>
          <w:rFonts w:cs="Times New Roman"/>
          <w:lang w:val="ru-RU"/>
        </w:rPr>
        <w:t xml:space="preserve">[−0.5; 0.5], скорость обучения </w:t>
      </w:r>
      <w:r>
        <w:rPr>
          <w:rFonts w:cs="Times New Roman"/>
        </w:rPr>
        <w:t>η</w:t>
      </w:r>
      <w:r w:rsidRPr="007C6224">
        <w:rPr>
          <w:rFonts w:cs="Times New Roman"/>
          <w:lang w:val="ru-RU"/>
        </w:rPr>
        <w:t xml:space="preserve"> = 0.5, максимум 50000 эпох, онлайн-обучение с перемешиванием примеров в каждой эпохе, нормировка входов (</w:t>
      </w:r>
      <w:r>
        <w:rPr>
          <w:rFonts w:cs="Times New Roman"/>
        </w:rPr>
        <w:t>x</w:t>
      </w:r>
      <w:r w:rsidRPr="007C6224">
        <w:rPr>
          <w:rFonts w:cs="Times New Roman"/>
          <w:lang w:val="ru-RU"/>
        </w:rPr>
        <w:t xml:space="preserve"> + 10) / 20, накопление </w:t>
      </w:r>
      <w:r>
        <w:rPr>
          <w:rFonts w:cs="Times New Roman"/>
        </w:rPr>
        <w:t>Es</w:t>
      </w:r>
      <w:r w:rsidRPr="007C6224">
        <w:rPr>
          <w:rFonts w:cs="Times New Roman"/>
          <w:lang w:val="ru-RU"/>
        </w:rPr>
        <w:t xml:space="preserve"> по примерам внутри эпохи. Конфигурация А — это код ЛР №1 (при 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= 1 получены те же 6916 эпох и те же выходы сети).</w:t>
      </w:r>
    </w:p>
    <w:p w14:paraId="7EC557BB" w14:textId="77777777" w:rsidR="0035267E" w:rsidRPr="007C6224" w:rsidRDefault="00000000">
      <w:pPr>
        <w:spacing w:after="60"/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1) Нормализация целевых значений.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определена для ŷ ∈ (0; 1) и бинарных меток, поэтому в конфигурации Б значения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и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>1 приводятся к меткам 0 и 1, а выход сети пересчитывается обратно:</w:t>
      </w:r>
    </w:p>
    <w:p w14:paraId="73C3AE18" w14:textId="77777777" w:rsidR="0035267E" w:rsidRPr="007C6224" w:rsidRDefault="00000000">
      <w:pPr>
        <w:spacing w:after="80"/>
        <w:jc w:val="center"/>
        <w:rPr>
          <w:lang w:val="ru-RU"/>
        </w:rPr>
      </w:pPr>
      <w:r>
        <w:rPr>
          <w:rFonts w:ascii="Cambria Math" w:eastAsia="Cambria Math" w:hAnsi="Cambria Math" w:cs="Cambria Math"/>
        </w:rPr>
        <w:lastRenderedPageBreak/>
        <w:t>t</w:t>
      </w:r>
      <w:r w:rsidRPr="007C6224">
        <w:rPr>
          <w:rFonts w:ascii="Cambria Math" w:eastAsia="Cambria Math" w:hAnsi="Cambria Math" w:cs="Cambria Math"/>
          <w:lang w:val="ru-RU"/>
        </w:rPr>
        <w:t xml:space="preserve"> = (</w:t>
      </w:r>
      <w:r>
        <w:rPr>
          <w:rFonts w:ascii="Cambria Math" w:eastAsia="Cambria Math" w:hAnsi="Cambria Math" w:cs="Cambria Math"/>
        </w:rPr>
        <w:t>y</w:t>
      </w:r>
      <w:r w:rsidRPr="007C6224">
        <w:rPr>
          <w:rFonts w:ascii="Cambria Math" w:eastAsia="Cambria Math" w:hAnsi="Cambria Math" w:cs="Cambria Math"/>
          <w:lang w:val="ru-RU"/>
        </w:rPr>
        <w:t xml:space="preserve"> − </w:t>
      </w:r>
      <w:r>
        <w:rPr>
          <w:rFonts w:ascii="Cambria Math" w:eastAsia="Cambria Math" w:hAnsi="Cambria Math" w:cs="Cambria Math"/>
        </w:rPr>
        <w:t>c</w:t>
      </w:r>
      <w:r w:rsidRPr="007C6224">
        <w:rPr>
          <w:rFonts w:ascii="Cambria Math" w:eastAsia="Cambria Math" w:hAnsi="Cambria Math" w:cs="Cambria Math"/>
          <w:lang w:val="ru-RU"/>
        </w:rPr>
        <w:t>0) / (</w:t>
      </w:r>
      <w:r>
        <w:rPr>
          <w:rFonts w:ascii="Cambria Math" w:eastAsia="Cambria Math" w:hAnsi="Cambria Math" w:cs="Cambria Math"/>
        </w:rPr>
        <w:t>c</w:t>
      </w:r>
      <w:r w:rsidRPr="007C6224">
        <w:rPr>
          <w:rFonts w:ascii="Cambria Math" w:eastAsia="Cambria Math" w:hAnsi="Cambria Math" w:cs="Cambria Math"/>
          <w:lang w:val="ru-RU"/>
        </w:rPr>
        <w:t xml:space="preserve">1 − </w:t>
      </w:r>
      <w:r>
        <w:rPr>
          <w:rFonts w:ascii="Cambria Math" w:eastAsia="Cambria Math" w:hAnsi="Cambria Math" w:cs="Cambria Math"/>
        </w:rPr>
        <w:t>c</w:t>
      </w:r>
      <w:r w:rsidRPr="007C6224">
        <w:rPr>
          <w:rFonts w:ascii="Cambria Math" w:eastAsia="Cambria Math" w:hAnsi="Cambria Math" w:cs="Cambria Math"/>
          <w:lang w:val="ru-RU"/>
        </w:rPr>
        <w:t>0) = (</w:t>
      </w:r>
      <w:r>
        <w:rPr>
          <w:rFonts w:ascii="Cambria Math" w:eastAsia="Cambria Math" w:hAnsi="Cambria Math" w:cs="Cambria Math"/>
        </w:rPr>
        <w:t>y</w:t>
      </w:r>
      <w:r w:rsidRPr="007C6224">
        <w:rPr>
          <w:rFonts w:ascii="Cambria Math" w:eastAsia="Cambria Math" w:hAnsi="Cambria Math" w:cs="Cambria Math"/>
          <w:lang w:val="ru-RU"/>
        </w:rPr>
        <w:t xml:space="preserve"> + 9) / </w:t>
      </w:r>
      <w:proofErr w:type="gramStart"/>
      <w:r w:rsidRPr="007C6224">
        <w:rPr>
          <w:rFonts w:ascii="Cambria Math" w:eastAsia="Cambria Math" w:hAnsi="Cambria Math" w:cs="Cambria Math"/>
          <w:lang w:val="ru-RU"/>
        </w:rPr>
        <w:t xml:space="preserve">15,   </w:t>
      </w:r>
      <w:proofErr w:type="gramEnd"/>
      <w:r w:rsidRPr="007C6224">
        <w:rPr>
          <w:rFonts w:ascii="Cambria Math" w:eastAsia="Cambria Math" w:hAnsi="Cambria Math" w:cs="Cambria Math"/>
          <w:lang w:val="ru-RU"/>
        </w:rPr>
        <w:t xml:space="preserve">   </w:t>
      </w:r>
      <w:r>
        <w:rPr>
          <w:rFonts w:ascii="Cambria Math" w:eastAsia="Cambria Math" w:hAnsi="Cambria Math" w:cs="Cambria Math"/>
        </w:rPr>
        <w:t>c</w:t>
      </w:r>
      <w:r w:rsidRPr="007C6224">
        <w:rPr>
          <w:rFonts w:ascii="Cambria Math" w:eastAsia="Cambria Math" w:hAnsi="Cambria Math" w:cs="Cambria Math"/>
          <w:lang w:val="ru-RU"/>
        </w:rPr>
        <w:t xml:space="preserve">0 → </w:t>
      </w:r>
      <w:proofErr w:type="gramStart"/>
      <w:r w:rsidRPr="007C6224">
        <w:rPr>
          <w:rFonts w:ascii="Cambria Math" w:eastAsia="Cambria Math" w:hAnsi="Cambria Math" w:cs="Cambria Math"/>
          <w:lang w:val="ru-RU"/>
        </w:rPr>
        <w:t xml:space="preserve">0,  </w:t>
      </w:r>
      <w:r>
        <w:rPr>
          <w:rFonts w:ascii="Cambria Math" w:eastAsia="Cambria Math" w:hAnsi="Cambria Math" w:cs="Cambria Math"/>
        </w:rPr>
        <w:t>c</w:t>
      </w:r>
      <w:proofErr w:type="gramEnd"/>
      <w:r w:rsidRPr="007C6224">
        <w:rPr>
          <w:rFonts w:ascii="Cambria Math" w:eastAsia="Cambria Math" w:hAnsi="Cambria Math" w:cs="Cambria Math"/>
          <w:lang w:val="ru-RU"/>
        </w:rPr>
        <w:t>1 → 1</w:t>
      </w:r>
    </w:p>
    <w:p w14:paraId="34FAD704" w14:textId="77777777" w:rsidR="0035267E" w:rsidRPr="007C6224" w:rsidRDefault="00000000">
      <w:pPr>
        <w:spacing w:after="80"/>
        <w:jc w:val="center"/>
        <w:rPr>
          <w:lang w:val="ru-RU"/>
        </w:rPr>
      </w:pPr>
      <w:r>
        <w:rPr>
          <w:rFonts w:ascii="Cambria Math" w:eastAsia="Cambria Math" w:hAnsi="Cambria Math" w:cs="Cambria Math"/>
        </w:rPr>
        <w:t>y</w:t>
      </w:r>
      <w:r w:rsidRPr="007C6224">
        <w:rPr>
          <w:rFonts w:ascii="Cambria Math" w:eastAsia="Cambria Math" w:hAnsi="Cambria Math" w:cs="Cambria Math"/>
          <w:lang w:val="ru-RU"/>
        </w:rPr>
        <w:t>_</w:t>
      </w:r>
      <w:r>
        <w:rPr>
          <w:rFonts w:ascii="Cambria Math" w:eastAsia="Cambria Math" w:hAnsi="Cambria Math" w:cs="Cambria Math"/>
        </w:rPr>
        <w:t>real</w:t>
      </w:r>
      <w:r w:rsidRPr="007C6224">
        <w:rPr>
          <w:rFonts w:ascii="Cambria Math" w:eastAsia="Cambria Math" w:hAnsi="Cambria Math" w:cs="Cambria Math"/>
          <w:lang w:val="ru-RU"/>
        </w:rPr>
        <w:t xml:space="preserve"> = </w:t>
      </w:r>
      <w:r>
        <w:rPr>
          <w:rFonts w:ascii="Cambria Math" w:eastAsia="Cambria Math" w:hAnsi="Cambria Math" w:cs="Cambria Math"/>
        </w:rPr>
        <w:t>c</w:t>
      </w:r>
      <w:r w:rsidRPr="007C6224">
        <w:rPr>
          <w:rFonts w:ascii="Cambria Math" w:eastAsia="Cambria Math" w:hAnsi="Cambria Math" w:cs="Cambria Math"/>
          <w:lang w:val="ru-RU"/>
        </w:rPr>
        <w:t>0 + ŷ · (</w:t>
      </w:r>
      <w:r>
        <w:rPr>
          <w:rFonts w:ascii="Cambria Math" w:eastAsia="Cambria Math" w:hAnsi="Cambria Math" w:cs="Cambria Math"/>
        </w:rPr>
        <w:t>c</w:t>
      </w:r>
      <w:r w:rsidRPr="007C6224">
        <w:rPr>
          <w:rFonts w:ascii="Cambria Math" w:eastAsia="Cambria Math" w:hAnsi="Cambria Math" w:cs="Cambria Math"/>
          <w:lang w:val="ru-RU"/>
        </w:rPr>
        <w:t xml:space="preserve">1 − </w:t>
      </w:r>
      <w:r>
        <w:rPr>
          <w:rFonts w:ascii="Cambria Math" w:eastAsia="Cambria Math" w:hAnsi="Cambria Math" w:cs="Cambria Math"/>
        </w:rPr>
        <w:t>c</w:t>
      </w:r>
      <w:r w:rsidRPr="007C6224">
        <w:rPr>
          <w:rFonts w:ascii="Cambria Math" w:eastAsia="Cambria Math" w:hAnsi="Cambria Math" w:cs="Cambria Math"/>
          <w:lang w:val="ru-RU"/>
        </w:rPr>
        <w:t>0) = −9 + 15 · ŷ</w:t>
      </w:r>
    </w:p>
    <w:p w14:paraId="16177784" w14:textId="77777777" w:rsidR="0035267E" w:rsidRPr="007C6224" w:rsidRDefault="00000000">
      <w:pPr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В конфигурации А (ЛР №1): </w:t>
      </w:r>
      <w:r>
        <w:rPr>
          <w:rFonts w:cs="Times New Roman"/>
        </w:rPr>
        <w:t>t</w:t>
      </w:r>
      <w:r w:rsidRPr="007C6224">
        <w:rPr>
          <w:rFonts w:cs="Times New Roman"/>
          <w:lang w:val="ru-RU"/>
        </w:rPr>
        <w:t xml:space="preserve"> = (</w:t>
      </w:r>
      <w:r>
        <w:rPr>
          <w:rFonts w:cs="Times New Roman"/>
        </w:rPr>
        <w:t>y</w:t>
      </w:r>
      <w:r w:rsidRPr="007C6224">
        <w:rPr>
          <w:rFonts w:cs="Times New Roman"/>
          <w:lang w:val="ru-RU"/>
        </w:rPr>
        <w:t xml:space="preserve"> + 10) / 20 (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→ 0.05,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 → 0.8), </w:t>
      </w:r>
      <w:r>
        <w:rPr>
          <w:rFonts w:cs="Times New Roman"/>
        </w:rPr>
        <w:t>y</w:t>
      </w:r>
      <w:r w:rsidRPr="007C6224">
        <w:rPr>
          <w:rFonts w:cs="Times New Roman"/>
          <w:lang w:val="ru-RU"/>
        </w:rPr>
        <w:t xml:space="preserve"> = 20 · ŷ − 10. Класс определяется как ближайший к </w:t>
      </w:r>
      <w:r>
        <w:rPr>
          <w:rFonts w:cs="Times New Roman"/>
        </w:rPr>
        <w:t>y</w:t>
      </w:r>
      <w:r w:rsidRPr="007C6224">
        <w:rPr>
          <w:rFonts w:cs="Times New Roman"/>
          <w:lang w:val="ru-RU"/>
        </w:rPr>
        <w:t>_</w:t>
      </w:r>
      <w:r>
        <w:rPr>
          <w:rFonts w:cs="Times New Roman"/>
        </w:rPr>
        <w:t>real</w:t>
      </w:r>
      <w:r w:rsidRPr="007C6224">
        <w:rPr>
          <w:rFonts w:cs="Times New Roman"/>
          <w:lang w:val="ru-RU"/>
        </w:rPr>
        <w:t>; для Б это эквивалентно ŷ &lt; 0.5 (середина (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+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>1)/2 = −1.5), для А граница по ŷ равна 0.425.</w:t>
      </w:r>
    </w:p>
    <w:p w14:paraId="1D50CC3C" w14:textId="77777777" w:rsidR="0035267E" w:rsidRPr="007C6224" w:rsidRDefault="00000000">
      <w:pPr>
        <w:spacing w:after="60"/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2) Градиент для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+ </w:t>
      </w:r>
      <w:proofErr w:type="spellStart"/>
      <w:r w:rsidRPr="007C6224">
        <w:rPr>
          <w:rFonts w:cs="Times New Roman"/>
          <w:lang w:val="ru-RU"/>
        </w:rPr>
        <w:t>сигмоида</w:t>
      </w:r>
      <w:proofErr w:type="spellEnd"/>
      <w:r w:rsidRPr="007C6224">
        <w:rPr>
          <w:rFonts w:cs="Times New Roman"/>
          <w:lang w:val="ru-RU"/>
        </w:rPr>
        <w:t xml:space="preserve">. Для одного примера </w:t>
      </w:r>
      <w:r>
        <w:rPr>
          <w:rFonts w:cs="Times New Roman"/>
        </w:rPr>
        <w:t>L</w:t>
      </w:r>
      <w:r w:rsidRPr="007C6224">
        <w:rPr>
          <w:rFonts w:cs="Times New Roman"/>
          <w:lang w:val="ru-RU"/>
        </w:rPr>
        <w:t xml:space="preserve"> = −[</w:t>
      </w:r>
      <w:r>
        <w:rPr>
          <w:rFonts w:cs="Times New Roman"/>
        </w:rPr>
        <w:t>t</w:t>
      </w:r>
      <w:r w:rsidRPr="007C6224">
        <w:rPr>
          <w:rFonts w:cs="Times New Roman"/>
          <w:lang w:val="ru-RU"/>
        </w:rPr>
        <w:t>·</w:t>
      </w:r>
      <w:r>
        <w:rPr>
          <w:rFonts w:cs="Times New Roman"/>
        </w:rPr>
        <w:t>ln</w:t>
      </w:r>
      <w:r w:rsidRPr="007C6224">
        <w:rPr>
          <w:rFonts w:cs="Times New Roman"/>
          <w:lang w:val="ru-RU"/>
        </w:rPr>
        <w:t xml:space="preserve"> ŷ + (1 − </w:t>
      </w:r>
      <w:r>
        <w:rPr>
          <w:rFonts w:cs="Times New Roman"/>
        </w:rPr>
        <w:t>t</w:t>
      </w:r>
      <w:r w:rsidRPr="007C6224">
        <w:rPr>
          <w:rFonts w:cs="Times New Roman"/>
          <w:lang w:val="ru-RU"/>
        </w:rPr>
        <w:t>)·</w:t>
      </w:r>
      <w:r>
        <w:rPr>
          <w:rFonts w:cs="Times New Roman"/>
        </w:rPr>
        <w:t>ln</w:t>
      </w:r>
      <w:r w:rsidRPr="007C6224">
        <w:rPr>
          <w:rFonts w:cs="Times New Roman"/>
          <w:lang w:val="ru-RU"/>
        </w:rPr>
        <w:t xml:space="preserve">(1 − ŷ)], ŷ = </w:t>
      </w:r>
      <w:r>
        <w:rPr>
          <w:rFonts w:cs="Times New Roman"/>
        </w:rPr>
        <w:t>σ</w:t>
      </w:r>
      <w:r w:rsidRPr="007C6224">
        <w:rPr>
          <w:rFonts w:cs="Times New Roman"/>
          <w:lang w:val="ru-RU"/>
        </w:rPr>
        <w:t>(</w:t>
      </w:r>
      <w:r>
        <w:rPr>
          <w:rFonts w:cs="Times New Roman"/>
        </w:rPr>
        <w:t>z</w:t>
      </w:r>
      <w:r w:rsidRPr="007C6224">
        <w:rPr>
          <w:rFonts w:cs="Times New Roman"/>
          <w:lang w:val="ru-RU"/>
        </w:rPr>
        <w:t xml:space="preserve">), </w:t>
      </w:r>
      <w:r>
        <w:rPr>
          <w:rFonts w:cs="Times New Roman"/>
        </w:rPr>
        <w:t>z</w:t>
      </w:r>
      <w:r w:rsidRPr="007C6224">
        <w:rPr>
          <w:rFonts w:cs="Times New Roman"/>
          <w:lang w:val="ru-RU"/>
        </w:rPr>
        <w:t xml:space="preserve"> — взвешенная сумма выходного нейрона:</w:t>
      </w:r>
    </w:p>
    <w:p w14:paraId="3FB7E600" w14:textId="77777777" w:rsidR="0035267E" w:rsidRPr="007C6224" w:rsidRDefault="00000000">
      <w:pPr>
        <w:spacing w:after="80"/>
        <w:jc w:val="center"/>
        <w:rPr>
          <w:lang w:val="ru-RU"/>
        </w:rPr>
      </w:pPr>
      <w:r w:rsidRPr="007C6224">
        <w:rPr>
          <w:rFonts w:ascii="Cambria Math" w:eastAsia="Cambria Math" w:hAnsi="Cambria Math" w:cs="Cambria Math"/>
          <w:lang w:val="ru-RU"/>
        </w:rPr>
        <w:t>∂</w:t>
      </w:r>
      <w:r>
        <w:rPr>
          <w:rFonts w:ascii="Cambria Math" w:eastAsia="Cambria Math" w:hAnsi="Cambria Math" w:cs="Cambria Math"/>
        </w:rPr>
        <w:t>L</w:t>
      </w:r>
      <w:r w:rsidRPr="007C6224">
        <w:rPr>
          <w:rFonts w:ascii="Cambria Math" w:eastAsia="Cambria Math" w:hAnsi="Cambria Math" w:cs="Cambria Math"/>
          <w:lang w:val="ru-RU"/>
        </w:rPr>
        <w:t>/∂ŷ = −</w:t>
      </w:r>
      <w:r>
        <w:rPr>
          <w:rFonts w:ascii="Cambria Math" w:eastAsia="Cambria Math" w:hAnsi="Cambria Math" w:cs="Cambria Math"/>
        </w:rPr>
        <w:t>t</w:t>
      </w:r>
      <w:r w:rsidRPr="007C6224">
        <w:rPr>
          <w:rFonts w:ascii="Cambria Math" w:eastAsia="Cambria Math" w:hAnsi="Cambria Math" w:cs="Cambria Math"/>
          <w:lang w:val="ru-RU"/>
        </w:rPr>
        <w:t xml:space="preserve">/ŷ + (1 − </w:t>
      </w:r>
      <w:r>
        <w:rPr>
          <w:rFonts w:ascii="Cambria Math" w:eastAsia="Cambria Math" w:hAnsi="Cambria Math" w:cs="Cambria Math"/>
        </w:rPr>
        <w:t>t</w:t>
      </w:r>
      <w:r w:rsidRPr="007C6224">
        <w:rPr>
          <w:rFonts w:ascii="Cambria Math" w:eastAsia="Cambria Math" w:hAnsi="Cambria Math" w:cs="Cambria Math"/>
          <w:lang w:val="ru-RU"/>
        </w:rPr>
        <w:t xml:space="preserve">)/(1 − ŷ) = (ŷ − </w:t>
      </w:r>
      <w:r>
        <w:rPr>
          <w:rFonts w:ascii="Cambria Math" w:eastAsia="Cambria Math" w:hAnsi="Cambria Math" w:cs="Cambria Math"/>
        </w:rPr>
        <w:t>t</w:t>
      </w:r>
      <w:r w:rsidRPr="007C6224">
        <w:rPr>
          <w:rFonts w:ascii="Cambria Math" w:eastAsia="Cambria Math" w:hAnsi="Cambria Math" w:cs="Cambria Math"/>
          <w:lang w:val="ru-RU"/>
        </w:rPr>
        <w:t>) / (ŷ(1 − ŷ)),      ∂ŷ/∂</w:t>
      </w:r>
      <w:r>
        <w:rPr>
          <w:rFonts w:ascii="Cambria Math" w:eastAsia="Cambria Math" w:hAnsi="Cambria Math" w:cs="Cambria Math"/>
        </w:rPr>
        <w:t>z</w:t>
      </w:r>
      <w:r w:rsidRPr="007C6224">
        <w:rPr>
          <w:rFonts w:ascii="Cambria Math" w:eastAsia="Cambria Math" w:hAnsi="Cambria Math" w:cs="Cambria Math"/>
          <w:lang w:val="ru-RU"/>
        </w:rPr>
        <w:t xml:space="preserve"> = ŷ(1 − ŷ)</w:t>
      </w:r>
    </w:p>
    <w:p w14:paraId="0CFF5D6D" w14:textId="77777777" w:rsidR="0035267E" w:rsidRPr="007C6224" w:rsidRDefault="00000000">
      <w:pPr>
        <w:spacing w:after="80"/>
        <w:jc w:val="center"/>
        <w:rPr>
          <w:lang w:val="ru-RU"/>
        </w:rPr>
      </w:pPr>
      <w:r w:rsidRPr="007C6224">
        <w:rPr>
          <w:rFonts w:ascii="Cambria Math" w:eastAsia="Cambria Math" w:hAnsi="Cambria Math" w:cs="Cambria Math"/>
          <w:lang w:val="ru-RU"/>
        </w:rPr>
        <w:t>∂</w:t>
      </w:r>
      <w:r>
        <w:rPr>
          <w:rFonts w:ascii="Cambria Math" w:eastAsia="Cambria Math" w:hAnsi="Cambria Math" w:cs="Cambria Math"/>
        </w:rPr>
        <w:t>L</w:t>
      </w:r>
      <w:r w:rsidRPr="007C6224">
        <w:rPr>
          <w:rFonts w:ascii="Cambria Math" w:eastAsia="Cambria Math" w:hAnsi="Cambria Math" w:cs="Cambria Math"/>
          <w:lang w:val="ru-RU"/>
        </w:rPr>
        <w:t>/∂</w:t>
      </w:r>
      <w:r>
        <w:rPr>
          <w:rFonts w:ascii="Cambria Math" w:eastAsia="Cambria Math" w:hAnsi="Cambria Math" w:cs="Cambria Math"/>
        </w:rPr>
        <w:t>z</w:t>
      </w:r>
      <w:r w:rsidRPr="007C6224">
        <w:rPr>
          <w:rFonts w:ascii="Cambria Math" w:eastAsia="Cambria Math" w:hAnsi="Cambria Math" w:cs="Cambria Math"/>
          <w:lang w:val="ru-RU"/>
        </w:rPr>
        <w:t xml:space="preserve"> = (ŷ − </w:t>
      </w:r>
      <w:r>
        <w:rPr>
          <w:rFonts w:ascii="Cambria Math" w:eastAsia="Cambria Math" w:hAnsi="Cambria Math" w:cs="Cambria Math"/>
        </w:rPr>
        <w:t>t</w:t>
      </w:r>
      <w:r w:rsidRPr="007C6224">
        <w:rPr>
          <w:rFonts w:ascii="Cambria Math" w:eastAsia="Cambria Math" w:hAnsi="Cambria Math" w:cs="Cambria Math"/>
          <w:lang w:val="ru-RU"/>
        </w:rPr>
        <w:t xml:space="preserve">) / (ŷ(1 − ŷ)) · ŷ(1 − ŷ) = ŷ − </w:t>
      </w:r>
      <w:r>
        <w:rPr>
          <w:rFonts w:ascii="Cambria Math" w:eastAsia="Cambria Math" w:hAnsi="Cambria Math" w:cs="Cambria Math"/>
        </w:rPr>
        <w:t>t</w:t>
      </w:r>
    </w:p>
    <w:p w14:paraId="3BAFE6C1" w14:textId="77777777" w:rsidR="0035267E" w:rsidRPr="007C6224" w:rsidRDefault="00000000">
      <w:pPr>
        <w:spacing w:after="60"/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Производная </w:t>
      </w:r>
      <w:proofErr w:type="spellStart"/>
      <w:r w:rsidRPr="007C6224">
        <w:rPr>
          <w:rFonts w:cs="Times New Roman"/>
          <w:lang w:val="ru-RU"/>
        </w:rPr>
        <w:t>сигмоиды</w:t>
      </w:r>
      <w:proofErr w:type="spellEnd"/>
      <w:r w:rsidRPr="007C6224">
        <w:rPr>
          <w:rFonts w:cs="Times New Roman"/>
          <w:lang w:val="ru-RU"/>
        </w:rPr>
        <w:t xml:space="preserve"> сокращается. С учётом знака шага градиентного спуска дельта выходного слоя:</w:t>
      </w:r>
    </w:p>
    <w:p w14:paraId="663450E1" w14:textId="77777777" w:rsidR="0035267E" w:rsidRPr="007C6224" w:rsidRDefault="00000000">
      <w:pPr>
        <w:spacing w:after="80"/>
        <w:jc w:val="center"/>
        <w:rPr>
          <w:lang w:val="ru-RU"/>
        </w:rPr>
      </w:pPr>
      <w:r>
        <w:rPr>
          <w:rFonts w:ascii="Cambria Math" w:eastAsia="Cambria Math" w:hAnsi="Cambria Math" w:cs="Cambria Math"/>
        </w:rPr>
        <w:t>MSE</w:t>
      </w:r>
      <w:r w:rsidRPr="007C6224">
        <w:rPr>
          <w:rFonts w:ascii="Cambria Math" w:eastAsia="Cambria Math" w:hAnsi="Cambria Math" w:cs="Cambria Math"/>
          <w:lang w:val="ru-RU"/>
        </w:rPr>
        <w:t xml:space="preserve">:  </w:t>
      </w:r>
      <w:r>
        <w:rPr>
          <w:rFonts w:ascii="Cambria Math" w:eastAsia="Cambria Math" w:hAnsi="Cambria Math" w:cs="Cambria Math"/>
        </w:rPr>
        <w:t>δ</w:t>
      </w:r>
      <w:r w:rsidRPr="007C6224">
        <w:rPr>
          <w:rFonts w:ascii="Cambria Math" w:eastAsia="Cambria Math" w:hAnsi="Cambria Math" w:cs="Cambria Math"/>
          <w:lang w:val="ru-RU"/>
        </w:rPr>
        <w:t>_</w:t>
      </w:r>
      <w:r>
        <w:rPr>
          <w:rFonts w:ascii="Cambria Math" w:eastAsia="Cambria Math" w:hAnsi="Cambria Math" w:cs="Cambria Math"/>
        </w:rPr>
        <w:t>out</w:t>
      </w:r>
      <w:r w:rsidRPr="007C6224">
        <w:rPr>
          <w:rFonts w:ascii="Cambria Math" w:eastAsia="Cambria Math" w:hAnsi="Cambria Math" w:cs="Cambria Math"/>
          <w:lang w:val="ru-RU"/>
        </w:rPr>
        <w:t xml:space="preserve"> = (</w:t>
      </w:r>
      <w:r>
        <w:rPr>
          <w:rFonts w:ascii="Cambria Math" w:eastAsia="Cambria Math" w:hAnsi="Cambria Math" w:cs="Cambria Math"/>
        </w:rPr>
        <w:t>t</w:t>
      </w:r>
      <w:r w:rsidRPr="007C6224">
        <w:rPr>
          <w:rFonts w:ascii="Cambria Math" w:eastAsia="Cambria Math" w:hAnsi="Cambria Math" w:cs="Cambria Math"/>
          <w:lang w:val="ru-RU"/>
        </w:rPr>
        <w:t xml:space="preserve"> − ŷ) · </w:t>
      </w:r>
      <w:proofErr w:type="gramStart"/>
      <w:r w:rsidRPr="007C6224">
        <w:rPr>
          <w:rFonts w:ascii="Cambria Math" w:eastAsia="Cambria Math" w:hAnsi="Cambria Math" w:cs="Cambria Math"/>
          <w:lang w:val="ru-RU"/>
        </w:rPr>
        <w:t>ŷ(</w:t>
      </w:r>
      <w:proofErr w:type="gramEnd"/>
      <w:r w:rsidRPr="007C6224">
        <w:rPr>
          <w:rFonts w:ascii="Cambria Math" w:eastAsia="Cambria Math" w:hAnsi="Cambria Math" w:cs="Cambria Math"/>
          <w:lang w:val="ru-RU"/>
        </w:rPr>
        <w:t xml:space="preserve">1 − </w:t>
      </w:r>
      <w:proofErr w:type="gramStart"/>
      <w:r w:rsidRPr="007C6224">
        <w:rPr>
          <w:rFonts w:ascii="Cambria Math" w:eastAsia="Cambria Math" w:hAnsi="Cambria Math" w:cs="Cambria Math"/>
          <w:lang w:val="ru-RU"/>
        </w:rPr>
        <w:t xml:space="preserve">ŷ)   </w:t>
      </w:r>
      <w:proofErr w:type="gramEnd"/>
      <w:r w:rsidRPr="007C6224">
        <w:rPr>
          <w:rFonts w:ascii="Cambria Math" w:eastAsia="Cambria Math" w:hAnsi="Cambria Math" w:cs="Cambria Math"/>
          <w:lang w:val="ru-RU"/>
        </w:rPr>
        <w:t xml:space="preserve">            </w:t>
      </w:r>
      <w:r>
        <w:rPr>
          <w:rFonts w:ascii="Cambria Math" w:eastAsia="Cambria Math" w:hAnsi="Cambria Math" w:cs="Cambria Math"/>
        </w:rPr>
        <w:t>BCE</w:t>
      </w:r>
      <w:r w:rsidRPr="007C6224">
        <w:rPr>
          <w:rFonts w:ascii="Cambria Math" w:eastAsia="Cambria Math" w:hAnsi="Cambria Math" w:cs="Cambria Math"/>
          <w:lang w:val="ru-RU"/>
        </w:rPr>
        <w:t xml:space="preserve">:  </w:t>
      </w:r>
      <w:r>
        <w:rPr>
          <w:rFonts w:ascii="Cambria Math" w:eastAsia="Cambria Math" w:hAnsi="Cambria Math" w:cs="Cambria Math"/>
        </w:rPr>
        <w:t>δ</w:t>
      </w:r>
      <w:r w:rsidRPr="007C6224">
        <w:rPr>
          <w:rFonts w:ascii="Cambria Math" w:eastAsia="Cambria Math" w:hAnsi="Cambria Math" w:cs="Cambria Math"/>
          <w:lang w:val="ru-RU"/>
        </w:rPr>
        <w:t>_</w:t>
      </w:r>
      <w:r>
        <w:rPr>
          <w:rFonts w:ascii="Cambria Math" w:eastAsia="Cambria Math" w:hAnsi="Cambria Math" w:cs="Cambria Math"/>
        </w:rPr>
        <w:t>out</w:t>
      </w:r>
      <w:r w:rsidRPr="007C6224">
        <w:rPr>
          <w:rFonts w:ascii="Cambria Math" w:eastAsia="Cambria Math" w:hAnsi="Cambria Math" w:cs="Cambria Math"/>
          <w:lang w:val="ru-RU"/>
        </w:rPr>
        <w:t xml:space="preserve"> = </w:t>
      </w:r>
      <w:r>
        <w:rPr>
          <w:rFonts w:ascii="Cambria Math" w:eastAsia="Cambria Math" w:hAnsi="Cambria Math" w:cs="Cambria Math"/>
        </w:rPr>
        <w:t>t</w:t>
      </w:r>
      <w:r w:rsidRPr="007C6224">
        <w:rPr>
          <w:rFonts w:ascii="Cambria Math" w:eastAsia="Cambria Math" w:hAnsi="Cambria Math" w:cs="Cambria Math"/>
          <w:lang w:val="ru-RU"/>
        </w:rPr>
        <w:t xml:space="preserve"> − ŷ</w:t>
      </w:r>
    </w:p>
    <w:p w14:paraId="000FAE9E" w14:textId="77777777" w:rsidR="0035267E" w:rsidRPr="007C6224" w:rsidRDefault="00000000">
      <w:pPr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Для скрытого слоя градиент передаётся по стандартному правилу цепочки (одинаково для обеих функций потерь): </w:t>
      </w:r>
      <w:r>
        <w:rPr>
          <w:rFonts w:cs="Times New Roman"/>
        </w:rPr>
        <w:t>δ</w:t>
      </w:r>
      <w:r w:rsidRPr="007C6224">
        <w:rPr>
          <w:rFonts w:cs="Times New Roman"/>
          <w:lang w:val="ru-RU"/>
        </w:rPr>
        <w:t>_</w:t>
      </w:r>
      <w:r>
        <w:rPr>
          <w:rFonts w:cs="Times New Roman"/>
        </w:rPr>
        <w:t>hid</w:t>
      </w:r>
      <w:r w:rsidRPr="007C6224">
        <w:rPr>
          <w:rFonts w:cs="Times New Roman"/>
          <w:lang w:val="ru-RU"/>
        </w:rPr>
        <w:t xml:space="preserve"> = (</w:t>
      </w:r>
      <w:r>
        <w:rPr>
          <w:rFonts w:cs="Times New Roman"/>
        </w:rPr>
        <w:t>δ</w:t>
      </w:r>
      <w:r w:rsidRPr="007C6224">
        <w:rPr>
          <w:rFonts w:cs="Times New Roman"/>
          <w:lang w:val="ru-RU"/>
        </w:rPr>
        <w:t>_</w:t>
      </w:r>
      <w:r>
        <w:rPr>
          <w:rFonts w:cs="Times New Roman"/>
        </w:rPr>
        <w:t>out</w:t>
      </w:r>
      <w:r w:rsidRPr="007C6224">
        <w:rPr>
          <w:rFonts w:cs="Times New Roman"/>
          <w:lang w:val="ru-RU"/>
        </w:rPr>
        <w:t xml:space="preserve"> · </w:t>
      </w:r>
      <w:r>
        <w:rPr>
          <w:rFonts w:cs="Times New Roman"/>
        </w:rPr>
        <w:t>W</w:t>
      </w:r>
      <w:r w:rsidRPr="007C6224">
        <w:rPr>
          <w:rFonts w:cs="Times New Roman"/>
          <w:lang w:val="ru-RU"/>
        </w:rPr>
        <w:t>2</w:t>
      </w:r>
      <w:r>
        <w:rPr>
          <w:rFonts w:cs="Times New Roman"/>
        </w:rPr>
        <w:t>ᵀ</w:t>
      </w:r>
      <w:r w:rsidRPr="007C6224">
        <w:rPr>
          <w:rFonts w:cs="Times New Roman"/>
          <w:lang w:val="ru-RU"/>
        </w:rPr>
        <w:t xml:space="preserve">) · </w:t>
      </w:r>
      <w:r>
        <w:rPr>
          <w:rFonts w:cs="Times New Roman"/>
        </w:rPr>
        <w:t>h</w:t>
      </w:r>
      <w:r w:rsidRPr="007C6224">
        <w:rPr>
          <w:rFonts w:cs="Times New Roman"/>
          <w:lang w:val="ru-RU"/>
        </w:rPr>
        <w:t xml:space="preserve">(1 − </w:t>
      </w:r>
      <w:r>
        <w:rPr>
          <w:rFonts w:cs="Times New Roman"/>
        </w:rPr>
        <w:t>h</w:t>
      </w:r>
      <w:r w:rsidRPr="007C6224">
        <w:rPr>
          <w:rFonts w:cs="Times New Roman"/>
          <w:lang w:val="ru-RU"/>
        </w:rPr>
        <w:t xml:space="preserve">); веса обновляются как </w:t>
      </w:r>
      <w:r>
        <w:rPr>
          <w:rFonts w:cs="Times New Roman"/>
        </w:rPr>
        <w:t>W</w:t>
      </w:r>
      <w:r w:rsidRPr="007C6224">
        <w:rPr>
          <w:rFonts w:cs="Times New Roman"/>
          <w:lang w:val="ru-RU"/>
        </w:rPr>
        <w:t xml:space="preserve"> += </w:t>
      </w:r>
      <w:r>
        <w:rPr>
          <w:rFonts w:cs="Times New Roman"/>
        </w:rPr>
        <w:t>η</w:t>
      </w:r>
      <w:r w:rsidRPr="007C6224">
        <w:rPr>
          <w:rFonts w:cs="Times New Roman"/>
          <w:lang w:val="ru-RU"/>
        </w:rPr>
        <w:t xml:space="preserve"> · (вход ⊗ </w:t>
      </w:r>
      <w:r>
        <w:rPr>
          <w:rFonts w:cs="Times New Roman"/>
        </w:rPr>
        <w:t>δ</w:t>
      </w:r>
      <w:r w:rsidRPr="007C6224">
        <w:rPr>
          <w:rFonts w:cs="Times New Roman"/>
          <w:lang w:val="ru-RU"/>
        </w:rPr>
        <w:t xml:space="preserve">). Для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множитель ŷ(1 − ŷ) ≤ 0.25 гасит градиент на плато и при насыщении выхода,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этого множителя нет. Суммарная ошибка в конфигурации Б: </w:t>
      </w:r>
      <w:r>
        <w:rPr>
          <w:rFonts w:cs="Times New Roman"/>
        </w:rPr>
        <w:t>Es</w:t>
      </w:r>
      <w:r w:rsidRPr="007C6224">
        <w:rPr>
          <w:rFonts w:cs="Times New Roman"/>
          <w:lang w:val="ru-RU"/>
        </w:rPr>
        <w:t xml:space="preserve"> = </w:t>
      </w:r>
      <w:r>
        <w:rPr>
          <w:rFonts w:cs="Times New Roman"/>
        </w:rPr>
        <w:t>Σ</w:t>
      </w:r>
      <w:r w:rsidRPr="007C6224">
        <w:rPr>
          <w:rFonts w:cs="Times New Roman"/>
          <w:lang w:val="ru-RU"/>
        </w:rPr>
        <w:t xml:space="preserve">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= −</w:t>
      </w:r>
      <w:r>
        <w:rPr>
          <w:rFonts w:cs="Times New Roman"/>
        </w:rPr>
        <w:t>Σ</w:t>
      </w:r>
      <w:r w:rsidRPr="007C6224">
        <w:rPr>
          <w:rFonts w:cs="Times New Roman"/>
          <w:lang w:val="ru-RU"/>
        </w:rPr>
        <w:t xml:space="preserve"> [</w:t>
      </w:r>
      <w:r>
        <w:rPr>
          <w:rFonts w:cs="Times New Roman"/>
        </w:rPr>
        <w:t>t</w:t>
      </w:r>
      <w:r w:rsidRPr="007C6224">
        <w:rPr>
          <w:rFonts w:cs="Times New Roman"/>
          <w:lang w:val="ru-RU"/>
        </w:rPr>
        <w:t>·</w:t>
      </w:r>
      <w:r>
        <w:rPr>
          <w:rFonts w:cs="Times New Roman"/>
        </w:rPr>
        <w:t>ln</w:t>
      </w:r>
      <w:r w:rsidRPr="007C6224">
        <w:rPr>
          <w:rFonts w:cs="Times New Roman"/>
          <w:lang w:val="ru-RU"/>
        </w:rPr>
        <w:t xml:space="preserve"> ŷ + (1 − </w:t>
      </w:r>
      <w:r>
        <w:rPr>
          <w:rFonts w:cs="Times New Roman"/>
        </w:rPr>
        <w:t>t</w:t>
      </w:r>
      <w:r w:rsidRPr="007C6224">
        <w:rPr>
          <w:rFonts w:cs="Times New Roman"/>
          <w:lang w:val="ru-RU"/>
        </w:rPr>
        <w:t>)·</w:t>
      </w:r>
      <w:r>
        <w:rPr>
          <w:rFonts w:cs="Times New Roman"/>
        </w:rPr>
        <w:t>ln</w:t>
      </w:r>
      <w:r w:rsidRPr="007C6224">
        <w:rPr>
          <w:rFonts w:cs="Times New Roman"/>
          <w:lang w:val="ru-RU"/>
        </w:rPr>
        <w:t>(1 − ŷ)] по примерам эпохи.</w:t>
      </w:r>
    </w:p>
    <w:p w14:paraId="74AAA5EF" w14:textId="77777777" w:rsidR="0035267E" w:rsidRPr="007C6224" w:rsidRDefault="00000000">
      <w:pPr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3) Порог остановки </w:t>
      </w:r>
      <w:r>
        <w:rPr>
          <w:rFonts w:cs="Times New Roman"/>
        </w:rPr>
        <w:t>Ee</w:t>
      </w:r>
      <w:r w:rsidRPr="007C6224">
        <w:rPr>
          <w:rFonts w:cs="Times New Roman"/>
          <w:lang w:val="ru-RU"/>
        </w:rPr>
        <w:t xml:space="preserve">. Для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взято то же значение, что в ЛР №1: </w:t>
      </w:r>
      <w:r>
        <w:rPr>
          <w:rFonts w:cs="Times New Roman"/>
        </w:rPr>
        <w:t>Ee</w:t>
      </w:r>
      <w:r w:rsidRPr="007C6224">
        <w:rPr>
          <w:rFonts w:cs="Times New Roman"/>
          <w:lang w:val="ru-RU"/>
        </w:rPr>
        <w:t xml:space="preserve"> = 0.001.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и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— величины разной природы (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</w:t>
      </w:r>
      <w:proofErr w:type="spellStart"/>
      <w:r w:rsidRPr="007C6224">
        <w:rPr>
          <w:rFonts w:cs="Times New Roman"/>
          <w:lang w:val="ru-RU"/>
        </w:rPr>
        <w:t>квадратична</w:t>
      </w:r>
      <w:proofErr w:type="spellEnd"/>
      <w:r w:rsidRPr="007C6224">
        <w:rPr>
          <w:rFonts w:cs="Times New Roman"/>
          <w:lang w:val="ru-RU"/>
        </w:rPr>
        <w:t xml:space="preserve"> по ошибке,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около минимума почти линейна: −</w:t>
      </w:r>
      <w:proofErr w:type="gramStart"/>
      <w:r>
        <w:rPr>
          <w:rFonts w:cs="Times New Roman"/>
        </w:rPr>
        <w:t>ln</w:t>
      </w:r>
      <w:r w:rsidRPr="007C6224">
        <w:rPr>
          <w:rFonts w:cs="Times New Roman"/>
          <w:lang w:val="ru-RU"/>
        </w:rPr>
        <w:t>(</w:t>
      </w:r>
      <w:proofErr w:type="gramEnd"/>
      <w:r w:rsidRPr="007C6224">
        <w:rPr>
          <w:rFonts w:cs="Times New Roman"/>
          <w:lang w:val="ru-RU"/>
        </w:rPr>
        <w:t xml:space="preserve">1 − </w:t>
      </w:r>
      <w:r>
        <w:rPr>
          <w:rFonts w:cs="Times New Roman"/>
        </w:rPr>
        <w:t>ε</w:t>
      </w:r>
      <w:r w:rsidRPr="007C6224">
        <w:rPr>
          <w:rFonts w:cs="Times New Roman"/>
          <w:lang w:val="ru-RU"/>
        </w:rPr>
        <w:t xml:space="preserve">) ≈ </w:t>
      </w:r>
      <w:r>
        <w:rPr>
          <w:rFonts w:cs="Times New Roman"/>
        </w:rPr>
        <w:t>ε</w:t>
      </w:r>
      <w:r w:rsidRPr="007C6224">
        <w:rPr>
          <w:rFonts w:cs="Times New Roman"/>
          <w:lang w:val="ru-RU"/>
        </w:rPr>
        <w:t xml:space="preserve">), поэтому одинаковое числовое значение порога означало бы разную точность. Для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порог подобран эквивалентным по точности в шкале [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0;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1]: </w:t>
      </w:r>
      <w:r>
        <w:rPr>
          <w:rFonts w:cs="Times New Roman"/>
        </w:rPr>
        <w:t>Ee</w:t>
      </w:r>
      <w:r w:rsidRPr="007C6224">
        <w:rPr>
          <w:rFonts w:cs="Times New Roman"/>
          <w:lang w:val="ru-RU"/>
        </w:rPr>
        <w:t xml:space="preserve"> = 0.001 при 4 примерах соответствует ошибке </w:t>
      </w:r>
      <w:r>
        <w:rPr>
          <w:rFonts w:cs="Times New Roman"/>
        </w:rPr>
        <w:t>e</w:t>
      </w:r>
      <w:r w:rsidRPr="007C6224">
        <w:rPr>
          <w:rFonts w:cs="Times New Roman"/>
          <w:lang w:val="ru-RU"/>
        </w:rPr>
        <w:t xml:space="preserve"> = 20·√(0.001/4) ≈ 0.316 на примере; в шкале ŷ это </w:t>
      </w:r>
      <w:r>
        <w:rPr>
          <w:rFonts w:cs="Times New Roman"/>
        </w:rPr>
        <w:t>ε</w:t>
      </w:r>
      <w:r w:rsidRPr="007C6224">
        <w:rPr>
          <w:rFonts w:cs="Times New Roman"/>
          <w:lang w:val="ru-RU"/>
        </w:rPr>
        <w:t xml:space="preserve"> = </w:t>
      </w:r>
      <w:r>
        <w:rPr>
          <w:rFonts w:cs="Times New Roman"/>
        </w:rPr>
        <w:t>e</w:t>
      </w:r>
      <w:r w:rsidRPr="007C6224">
        <w:rPr>
          <w:rFonts w:cs="Times New Roman"/>
          <w:lang w:val="ru-RU"/>
        </w:rPr>
        <w:t xml:space="preserve">/15 ≈ 0.0211; вклад примера в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−</w:t>
      </w:r>
      <w:r>
        <w:rPr>
          <w:rFonts w:cs="Times New Roman"/>
        </w:rPr>
        <w:t>ln</w:t>
      </w:r>
      <w:r w:rsidRPr="007C6224">
        <w:rPr>
          <w:rFonts w:cs="Times New Roman"/>
          <w:lang w:val="ru-RU"/>
        </w:rPr>
        <w:t xml:space="preserve">(1 − </w:t>
      </w:r>
      <w:r>
        <w:rPr>
          <w:rFonts w:cs="Times New Roman"/>
        </w:rPr>
        <w:t>ε</w:t>
      </w:r>
      <w:r w:rsidRPr="007C6224">
        <w:rPr>
          <w:rFonts w:cs="Times New Roman"/>
          <w:lang w:val="ru-RU"/>
        </w:rPr>
        <w:t xml:space="preserve">) ≈ 0.0213; </w:t>
      </w:r>
      <w:r>
        <w:rPr>
          <w:rFonts w:cs="Times New Roman"/>
        </w:rPr>
        <w:t>Ee</w:t>
      </w:r>
      <w:r w:rsidRPr="007C6224">
        <w:rPr>
          <w:rFonts w:cs="Times New Roman"/>
          <w:lang w:val="ru-RU"/>
        </w:rPr>
        <w:t>(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) = 4 · 0.0213 ≈ 0.0852 (функция </w:t>
      </w:r>
      <w:r>
        <w:rPr>
          <w:rFonts w:cs="Times New Roman"/>
        </w:rPr>
        <w:t>equivalent</w:t>
      </w:r>
      <w:r w:rsidRPr="007C6224">
        <w:rPr>
          <w:rFonts w:cs="Times New Roman"/>
          <w:lang w:val="ru-RU"/>
        </w:rPr>
        <w:t>_</w:t>
      </w:r>
      <w:r>
        <w:rPr>
          <w:rFonts w:cs="Times New Roman"/>
        </w:rPr>
        <w:t>ee</w:t>
      </w:r>
      <w:r w:rsidRPr="007C622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bce</w:t>
      </w:r>
      <w:proofErr w:type="spellEnd"/>
      <w:r w:rsidRPr="007C6224">
        <w:rPr>
          <w:rFonts w:cs="Times New Roman"/>
          <w:lang w:val="ru-RU"/>
        </w:rPr>
        <w:t xml:space="preserve">). Чтобы показать зависимость результата от этого выбора, в дополнительной серии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также запущена с порогом 0.001.</w:t>
      </w:r>
    </w:p>
    <w:p w14:paraId="6791947B" w14:textId="393AA796" w:rsidR="0035267E" w:rsidRPr="007C6224" w:rsidRDefault="00000000" w:rsidP="007C6224">
      <w:pPr>
        <w:keepNext/>
        <w:spacing w:after="80"/>
      </w:pPr>
      <w:r w:rsidRPr="007C6224">
        <w:rPr>
          <w:rFonts w:cs="Times New Roman"/>
          <w:b/>
          <w:lang w:val="ru-RU"/>
        </w:rPr>
        <w:t>Код программы:</w:t>
      </w:r>
      <w:r w:rsidRPr="007C6224">
        <w:rPr>
          <w:rFonts w:ascii="Consolas" w:eastAsia="Consolas" w:hAnsi="Consolas" w:cs="Consolas"/>
          <w:sz w:val="15"/>
          <w:lang w:val="ru-RU"/>
        </w:rPr>
        <w:br/>
      </w:r>
      <w:r>
        <w:rPr>
          <w:rFonts w:ascii="Consolas" w:eastAsia="Consolas" w:hAnsi="Consolas" w:cs="Consolas"/>
          <w:sz w:val="15"/>
        </w:rPr>
        <w:t>import</w:t>
      </w:r>
      <w:r w:rsidRPr="007C6224">
        <w:rPr>
          <w:rFonts w:ascii="Consolas" w:eastAsia="Consolas" w:hAnsi="Consolas" w:cs="Consolas"/>
          <w:sz w:val="15"/>
          <w:lang w:val="ru-RU"/>
        </w:rPr>
        <w:t xml:space="preserve"> </w:t>
      </w:r>
      <w:r>
        <w:rPr>
          <w:rFonts w:ascii="Consolas" w:eastAsia="Consolas" w:hAnsi="Consolas" w:cs="Consolas"/>
          <w:sz w:val="15"/>
        </w:rPr>
        <w:t>math</w:t>
      </w:r>
      <w:r w:rsidRPr="007C6224">
        <w:rPr>
          <w:rFonts w:ascii="Consolas" w:eastAsia="Consolas" w:hAnsi="Consolas" w:cs="Consolas"/>
          <w:sz w:val="15"/>
          <w:lang w:val="ru-RU"/>
        </w:rPr>
        <w:br/>
      </w:r>
      <w:r>
        <w:rPr>
          <w:rFonts w:ascii="Consolas" w:eastAsia="Consolas" w:hAnsi="Consolas" w:cs="Consolas"/>
          <w:sz w:val="15"/>
        </w:rPr>
        <w:t>import</w:t>
      </w:r>
      <w:r w:rsidRPr="007C6224">
        <w:rPr>
          <w:rFonts w:ascii="Consolas" w:eastAsia="Consolas" w:hAnsi="Consolas" w:cs="Consolas"/>
          <w:sz w:val="15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os</w:t>
      </w:r>
      <w:proofErr w:type="spellEnd"/>
      <w:r w:rsidRPr="007C6224">
        <w:rPr>
          <w:rFonts w:ascii="Consolas" w:eastAsia="Consolas" w:hAnsi="Consolas" w:cs="Consolas"/>
          <w:sz w:val="15"/>
          <w:lang w:val="ru-RU"/>
        </w:rPr>
        <w:br/>
      </w:r>
      <w:r>
        <w:rPr>
          <w:rFonts w:ascii="Consolas" w:eastAsia="Consolas" w:hAnsi="Consolas" w:cs="Consolas"/>
          <w:sz w:val="15"/>
        </w:rPr>
        <w:t>import</w:t>
      </w:r>
      <w:r w:rsidRPr="007C6224">
        <w:rPr>
          <w:rFonts w:ascii="Consolas" w:eastAsia="Consolas" w:hAnsi="Consolas" w:cs="Consolas"/>
          <w:sz w:val="15"/>
          <w:lang w:val="ru-RU"/>
        </w:rPr>
        <w:t xml:space="preserve"> </w:t>
      </w:r>
      <w:r>
        <w:rPr>
          <w:rFonts w:ascii="Consolas" w:eastAsia="Consolas" w:hAnsi="Consolas" w:cs="Consolas"/>
          <w:sz w:val="15"/>
        </w:rPr>
        <w:t>sys</w:t>
      </w:r>
      <w:r w:rsidRPr="007C6224">
        <w:rPr>
          <w:rFonts w:ascii="Consolas" w:eastAsia="Consolas" w:hAnsi="Consolas" w:cs="Consolas"/>
          <w:sz w:val="15"/>
          <w:lang w:val="ru-RU"/>
        </w:rPr>
        <w:br/>
      </w:r>
      <w:r>
        <w:rPr>
          <w:rFonts w:ascii="Consolas" w:eastAsia="Consolas" w:hAnsi="Consolas" w:cs="Consolas"/>
          <w:sz w:val="15"/>
        </w:rPr>
        <w:t>import</w:t>
      </w:r>
      <w:r w:rsidRPr="007C6224">
        <w:rPr>
          <w:rFonts w:ascii="Consolas" w:eastAsia="Consolas" w:hAnsi="Consolas" w:cs="Consolas"/>
          <w:sz w:val="15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numpy</w:t>
      </w:r>
      <w:proofErr w:type="spellEnd"/>
      <w:r w:rsidRPr="007C6224">
        <w:rPr>
          <w:rFonts w:ascii="Consolas" w:eastAsia="Consolas" w:hAnsi="Consolas" w:cs="Consolas"/>
          <w:sz w:val="15"/>
          <w:lang w:val="ru-RU"/>
        </w:rPr>
        <w:t xml:space="preserve"> </w:t>
      </w:r>
      <w:r>
        <w:rPr>
          <w:rFonts w:ascii="Consolas" w:eastAsia="Consolas" w:hAnsi="Consolas" w:cs="Consolas"/>
          <w:sz w:val="15"/>
        </w:rPr>
        <w:t>as</w:t>
      </w:r>
      <w:r w:rsidRPr="007C6224">
        <w:rPr>
          <w:rFonts w:ascii="Consolas" w:eastAsia="Consolas" w:hAnsi="Consolas" w:cs="Consolas"/>
          <w:sz w:val="15"/>
          <w:lang w:val="ru-RU"/>
        </w:rPr>
        <w:t xml:space="preserve"> </w:t>
      </w:r>
      <w:r>
        <w:rPr>
          <w:rFonts w:ascii="Consolas" w:eastAsia="Consolas" w:hAnsi="Consolas" w:cs="Consolas"/>
          <w:sz w:val="15"/>
        </w:rPr>
        <w:t>np</w:t>
      </w:r>
      <w:r w:rsidRPr="007C6224">
        <w:rPr>
          <w:rFonts w:ascii="Consolas" w:eastAsia="Consolas" w:hAnsi="Consolas" w:cs="Consolas"/>
          <w:sz w:val="15"/>
          <w:lang w:val="ru-RU"/>
        </w:rPr>
        <w:br/>
      </w:r>
      <w:r w:rsidRPr="007C6224">
        <w:rPr>
          <w:rFonts w:ascii="Consolas" w:eastAsia="Consolas" w:hAnsi="Consolas" w:cs="Consolas"/>
          <w:sz w:val="15"/>
          <w:lang w:val="ru-RU"/>
        </w:rPr>
        <w:br/>
      </w:r>
      <w:r>
        <w:rPr>
          <w:rFonts w:ascii="Consolas" w:eastAsia="Consolas" w:hAnsi="Consolas" w:cs="Consolas"/>
          <w:sz w:val="15"/>
        </w:rPr>
        <w:t>if</w:t>
      </w:r>
      <w:r w:rsidRPr="007C6224">
        <w:rPr>
          <w:rFonts w:ascii="Consolas" w:eastAsia="Consolas" w:hAnsi="Consolas" w:cs="Consolas"/>
          <w:sz w:val="15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hasattr</w:t>
      </w:r>
      <w:proofErr w:type="spellEnd"/>
      <w:r w:rsidRPr="007C6224">
        <w:rPr>
          <w:rFonts w:ascii="Consolas" w:eastAsia="Consolas" w:hAnsi="Consolas" w:cs="Consolas"/>
          <w:sz w:val="15"/>
          <w:lang w:val="ru-RU"/>
        </w:rPr>
        <w:t>(</w:t>
      </w:r>
      <w:r>
        <w:rPr>
          <w:rFonts w:ascii="Consolas" w:eastAsia="Consolas" w:hAnsi="Consolas" w:cs="Consolas"/>
          <w:sz w:val="15"/>
        </w:rPr>
        <w:t>sys</w:t>
      </w:r>
      <w:r w:rsidRPr="007C6224">
        <w:rPr>
          <w:rFonts w:ascii="Consolas" w:eastAsia="Consolas" w:hAnsi="Consolas" w:cs="Consolas"/>
          <w:sz w:val="15"/>
          <w:lang w:val="ru-RU"/>
        </w:rPr>
        <w:t>.</w:t>
      </w:r>
      <w:proofErr w:type="spellStart"/>
      <w:r>
        <w:rPr>
          <w:rFonts w:ascii="Consolas" w:eastAsia="Consolas" w:hAnsi="Consolas" w:cs="Consolas"/>
          <w:sz w:val="15"/>
        </w:rPr>
        <w:t>stdout</w:t>
      </w:r>
      <w:proofErr w:type="spellEnd"/>
      <w:r w:rsidRPr="007C6224">
        <w:rPr>
          <w:rFonts w:ascii="Consolas" w:eastAsia="Consolas" w:hAnsi="Consolas" w:cs="Consolas"/>
          <w:sz w:val="15"/>
          <w:lang w:val="ru-RU"/>
        </w:rPr>
        <w:t>, "</w:t>
      </w:r>
      <w:r>
        <w:rPr>
          <w:rFonts w:ascii="Consolas" w:eastAsia="Consolas" w:hAnsi="Consolas" w:cs="Consolas"/>
          <w:sz w:val="15"/>
        </w:rPr>
        <w:t>reconfigure</w:t>
      </w:r>
      <w:r w:rsidRPr="007C6224">
        <w:rPr>
          <w:rFonts w:ascii="Consolas" w:eastAsia="Consolas" w:hAnsi="Consolas" w:cs="Consolas"/>
          <w:sz w:val="15"/>
          <w:lang w:val="ru-RU"/>
        </w:rPr>
        <w:t>"):</w:t>
      </w:r>
      <w:r w:rsidRPr="007C6224">
        <w:rPr>
          <w:rFonts w:ascii="Consolas" w:eastAsia="Consolas" w:hAnsi="Consolas" w:cs="Consolas"/>
          <w:sz w:val="15"/>
          <w:lang w:val="ru-RU"/>
        </w:rPr>
        <w:br/>
        <w:t xml:space="preserve">    </w:t>
      </w:r>
      <w:r>
        <w:rPr>
          <w:rFonts w:ascii="Consolas" w:eastAsia="Consolas" w:hAnsi="Consolas" w:cs="Consolas"/>
          <w:sz w:val="15"/>
        </w:rPr>
        <w:t>sys</w:t>
      </w:r>
      <w:r w:rsidRPr="007C6224">
        <w:rPr>
          <w:rFonts w:ascii="Consolas" w:eastAsia="Consolas" w:hAnsi="Consolas" w:cs="Consolas"/>
          <w:sz w:val="15"/>
          <w:lang w:val="ru-RU"/>
        </w:rPr>
        <w:t>.</w:t>
      </w:r>
      <w:proofErr w:type="spellStart"/>
      <w:r>
        <w:rPr>
          <w:rFonts w:ascii="Consolas" w:eastAsia="Consolas" w:hAnsi="Consolas" w:cs="Consolas"/>
          <w:sz w:val="15"/>
        </w:rPr>
        <w:t>stdout</w:t>
      </w:r>
      <w:proofErr w:type="spellEnd"/>
      <w:r w:rsidRPr="007C6224">
        <w:rPr>
          <w:rFonts w:ascii="Consolas" w:eastAsia="Consolas" w:hAnsi="Consolas" w:cs="Consolas"/>
          <w:sz w:val="15"/>
          <w:lang w:val="ru-RU"/>
        </w:rPr>
        <w:t>.</w:t>
      </w:r>
      <w:r>
        <w:rPr>
          <w:rFonts w:ascii="Consolas" w:eastAsia="Consolas" w:hAnsi="Consolas" w:cs="Consolas"/>
          <w:sz w:val="15"/>
        </w:rPr>
        <w:t>reconfigure</w:t>
      </w:r>
      <w:r w:rsidRPr="007C6224">
        <w:rPr>
          <w:rFonts w:ascii="Consolas" w:eastAsia="Consolas" w:hAnsi="Consolas" w:cs="Consolas"/>
          <w:sz w:val="15"/>
          <w:lang w:val="ru-RU"/>
        </w:rPr>
        <w:t>(</w:t>
      </w:r>
      <w:r>
        <w:rPr>
          <w:rFonts w:ascii="Consolas" w:eastAsia="Consolas" w:hAnsi="Consolas" w:cs="Consolas"/>
          <w:sz w:val="15"/>
        </w:rPr>
        <w:t>encoding</w:t>
      </w:r>
      <w:r w:rsidRPr="007C6224">
        <w:rPr>
          <w:rFonts w:ascii="Consolas" w:eastAsia="Consolas" w:hAnsi="Consolas" w:cs="Consolas"/>
          <w:sz w:val="15"/>
          <w:lang w:val="ru-RU"/>
        </w:rPr>
        <w:t>="</w:t>
      </w:r>
      <w:proofErr w:type="spellStart"/>
      <w:r>
        <w:rPr>
          <w:rFonts w:ascii="Consolas" w:eastAsia="Consolas" w:hAnsi="Consolas" w:cs="Consolas"/>
          <w:sz w:val="15"/>
        </w:rPr>
        <w:t>utf</w:t>
      </w:r>
      <w:proofErr w:type="spellEnd"/>
      <w:r w:rsidRPr="007C6224">
        <w:rPr>
          <w:rFonts w:ascii="Consolas" w:eastAsia="Consolas" w:hAnsi="Consolas" w:cs="Consolas"/>
          <w:sz w:val="15"/>
          <w:lang w:val="ru-RU"/>
        </w:rPr>
        <w:t>-8")</w:t>
      </w:r>
      <w:r w:rsidRPr="007C6224">
        <w:rPr>
          <w:rFonts w:ascii="Consolas" w:eastAsia="Consolas" w:hAnsi="Consolas" w:cs="Consolas"/>
          <w:sz w:val="15"/>
          <w:lang w:val="ru-RU"/>
        </w:rPr>
        <w:br/>
      </w:r>
      <w:r w:rsidRPr="007C6224">
        <w:rPr>
          <w:rFonts w:ascii="Consolas" w:eastAsia="Consolas" w:hAnsi="Consolas" w:cs="Consolas"/>
          <w:sz w:val="15"/>
          <w:lang w:val="ru-RU"/>
        </w:rPr>
        <w:br/>
      </w:r>
      <w:r>
        <w:rPr>
          <w:rFonts w:ascii="Consolas" w:eastAsia="Consolas" w:hAnsi="Consolas" w:cs="Consolas"/>
          <w:sz w:val="15"/>
        </w:rPr>
        <w:t>C</w:t>
      </w:r>
      <w:r w:rsidRPr="007C6224">
        <w:rPr>
          <w:rFonts w:ascii="Consolas" w:eastAsia="Consolas" w:hAnsi="Consolas" w:cs="Consolas"/>
          <w:sz w:val="15"/>
          <w:lang w:val="ru-RU"/>
        </w:rPr>
        <w:t xml:space="preserve">0, </w:t>
      </w:r>
      <w:r>
        <w:rPr>
          <w:rFonts w:ascii="Consolas" w:eastAsia="Consolas" w:hAnsi="Consolas" w:cs="Consolas"/>
          <w:sz w:val="15"/>
        </w:rPr>
        <w:t>C</w:t>
      </w:r>
      <w:r w:rsidRPr="007C6224">
        <w:rPr>
          <w:rFonts w:ascii="Consolas" w:eastAsia="Consolas" w:hAnsi="Consolas" w:cs="Consolas"/>
          <w:sz w:val="15"/>
          <w:lang w:val="ru-RU"/>
        </w:rPr>
        <w:t>1 = -9.0, 6.0</w:t>
      </w:r>
      <w:r w:rsidRPr="007C6224">
        <w:rPr>
          <w:rFonts w:ascii="Consolas" w:eastAsia="Consolas" w:hAnsi="Consolas" w:cs="Consolas"/>
          <w:sz w:val="15"/>
          <w:lang w:val="ru-RU"/>
        </w:rPr>
        <w:br/>
      </w:r>
      <w:r>
        <w:rPr>
          <w:rFonts w:ascii="Consolas" w:eastAsia="Consolas" w:hAnsi="Consolas" w:cs="Consolas"/>
          <w:sz w:val="15"/>
        </w:rPr>
        <w:t>LO</w:t>
      </w:r>
      <w:r w:rsidRPr="007C6224">
        <w:rPr>
          <w:rFonts w:ascii="Consolas" w:eastAsia="Consolas" w:hAnsi="Consolas" w:cs="Consolas"/>
          <w:sz w:val="15"/>
          <w:lang w:val="ru-RU"/>
        </w:rPr>
        <w:t xml:space="preserve">, </w:t>
      </w:r>
      <w:r>
        <w:rPr>
          <w:rFonts w:ascii="Consolas" w:eastAsia="Consolas" w:hAnsi="Consolas" w:cs="Consolas"/>
          <w:sz w:val="15"/>
        </w:rPr>
        <w:t>HI</w:t>
      </w:r>
      <w:r w:rsidRPr="007C6224">
        <w:rPr>
          <w:rFonts w:ascii="Consolas" w:eastAsia="Consolas" w:hAnsi="Consolas" w:cs="Consolas"/>
          <w:sz w:val="15"/>
          <w:lang w:val="ru-RU"/>
        </w:rPr>
        <w:t xml:space="preserve"> = -</w:t>
      </w:r>
      <w:r w:rsidRPr="007C6224">
        <w:rPr>
          <w:rFonts w:ascii="Consolas" w:eastAsia="Consolas" w:hAnsi="Consolas" w:cs="Consolas"/>
          <w:sz w:val="15"/>
        </w:rPr>
        <w:t>10.0, 10.0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X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RAW</w:t>
      </w:r>
      <w:r w:rsidRPr="007C6224">
        <w:rPr>
          <w:rFonts w:ascii="Consolas" w:eastAsia="Consolas" w:hAnsi="Consolas" w:cs="Consolas"/>
          <w:sz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</w:rPr>
        <w:t>np</w:t>
      </w:r>
      <w:r w:rsidRPr="007C6224">
        <w:rPr>
          <w:rFonts w:ascii="Consolas" w:eastAsia="Consolas" w:hAnsi="Consolas" w:cs="Consolas"/>
          <w:sz w:val="15"/>
        </w:rPr>
        <w:t>.</w:t>
      </w:r>
      <w:r>
        <w:rPr>
          <w:rFonts w:ascii="Consolas" w:eastAsia="Consolas" w:hAnsi="Consolas" w:cs="Consolas"/>
          <w:sz w:val="15"/>
        </w:rPr>
        <w:t>array</w:t>
      </w:r>
      <w:proofErr w:type="spellEnd"/>
      <w:r w:rsidRPr="007C6224">
        <w:rPr>
          <w:rFonts w:ascii="Consolas" w:eastAsia="Consolas" w:hAnsi="Consolas" w:cs="Consolas"/>
          <w:sz w:val="15"/>
        </w:rPr>
        <w:t>([[-9.0, -9.0],</w:t>
      </w:r>
      <w:r w:rsidRPr="007C6224">
        <w:rPr>
          <w:rFonts w:ascii="Consolas" w:eastAsia="Consolas" w:hAnsi="Consolas" w:cs="Consolas"/>
          <w:sz w:val="15"/>
        </w:rPr>
        <w:br/>
        <w:t xml:space="preserve">                   [-9.0,  6.0],</w:t>
      </w:r>
      <w:r w:rsidRPr="007C6224">
        <w:rPr>
          <w:rFonts w:ascii="Consolas" w:eastAsia="Consolas" w:hAnsi="Consolas" w:cs="Consolas"/>
          <w:sz w:val="15"/>
        </w:rPr>
        <w:br/>
        <w:t xml:space="preserve">                   [ 6.0, -9.0],</w:t>
      </w:r>
      <w:r w:rsidRPr="007C6224">
        <w:rPr>
          <w:rFonts w:ascii="Consolas" w:eastAsia="Consolas" w:hAnsi="Consolas" w:cs="Consolas"/>
          <w:sz w:val="15"/>
        </w:rPr>
        <w:br/>
        <w:t xml:space="preserve">                   [ 6.0,  6.0]])</w:t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T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RAW</w:t>
      </w:r>
      <w:r w:rsidRPr="007C6224">
        <w:rPr>
          <w:rFonts w:ascii="Consolas" w:eastAsia="Consolas" w:hAnsi="Consolas" w:cs="Consolas"/>
          <w:sz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</w:rPr>
        <w:t>np</w:t>
      </w:r>
      <w:r w:rsidRPr="007C6224">
        <w:rPr>
          <w:rFonts w:ascii="Consolas" w:eastAsia="Consolas" w:hAnsi="Consolas" w:cs="Consolas"/>
          <w:sz w:val="15"/>
        </w:rPr>
        <w:t>.</w:t>
      </w:r>
      <w:r>
        <w:rPr>
          <w:rFonts w:ascii="Consolas" w:eastAsia="Consolas" w:hAnsi="Consolas" w:cs="Consolas"/>
          <w:sz w:val="15"/>
        </w:rPr>
        <w:t>array</w:t>
      </w:r>
      <w:proofErr w:type="spellEnd"/>
      <w:r w:rsidRPr="007C6224">
        <w:rPr>
          <w:rFonts w:ascii="Consolas" w:eastAsia="Consolas" w:hAnsi="Consolas" w:cs="Consolas"/>
          <w:sz w:val="15"/>
        </w:rPr>
        <w:t>([-9.0, 6.0, 6.0, -9.0])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def</w:t>
      </w:r>
      <w:r w:rsidRPr="007C6224"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sz w:val="15"/>
        </w:rPr>
        <w:t>normalize</w:t>
      </w:r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x</w:t>
      </w:r>
      <w:r w:rsidRPr="007C6224">
        <w:rPr>
          <w:rFonts w:ascii="Consolas" w:eastAsia="Consolas" w:hAnsi="Consolas" w:cs="Consolas"/>
          <w:sz w:val="15"/>
        </w:rPr>
        <w:t>):</w:t>
      </w:r>
      <w:r w:rsidRPr="007C6224">
        <w:rPr>
          <w:rFonts w:ascii="Consolas" w:eastAsia="Consolas" w:hAnsi="Consolas" w:cs="Consolas"/>
          <w:sz w:val="15"/>
        </w:rPr>
        <w:br/>
        <w:t xml:space="preserve">    </w:t>
      </w:r>
      <w:r>
        <w:rPr>
          <w:rFonts w:ascii="Consolas" w:eastAsia="Consolas" w:hAnsi="Consolas" w:cs="Consolas"/>
          <w:sz w:val="15"/>
        </w:rPr>
        <w:t>return</w:t>
      </w:r>
      <w:r w:rsidRPr="007C6224">
        <w:rPr>
          <w:rFonts w:ascii="Consolas" w:eastAsia="Consolas" w:hAnsi="Consolas" w:cs="Consolas"/>
          <w:sz w:val="15"/>
        </w:rPr>
        <w:t xml:space="preserve"> (</w:t>
      </w:r>
      <w:proofErr w:type="spellStart"/>
      <w:r>
        <w:rPr>
          <w:rFonts w:ascii="Consolas" w:eastAsia="Consolas" w:hAnsi="Consolas" w:cs="Consolas"/>
          <w:sz w:val="15"/>
        </w:rPr>
        <w:t>np</w:t>
      </w:r>
      <w:r w:rsidRPr="007C6224">
        <w:rPr>
          <w:rFonts w:ascii="Consolas" w:eastAsia="Consolas" w:hAnsi="Consolas" w:cs="Consolas"/>
          <w:sz w:val="15"/>
        </w:rPr>
        <w:t>.</w:t>
      </w:r>
      <w:r>
        <w:rPr>
          <w:rFonts w:ascii="Consolas" w:eastAsia="Consolas" w:hAnsi="Consolas" w:cs="Consolas"/>
          <w:sz w:val="15"/>
        </w:rPr>
        <w:t>asarray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x</w:t>
      </w:r>
      <w:r w:rsidRPr="007C6224"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dtype</w:t>
      </w:r>
      <w:proofErr w:type="spellEnd"/>
      <w:r w:rsidRPr="007C6224">
        <w:rPr>
          <w:rFonts w:ascii="Consolas" w:eastAsia="Consolas" w:hAnsi="Consolas" w:cs="Consolas"/>
          <w:sz w:val="15"/>
        </w:rPr>
        <w:t>=</w:t>
      </w:r>
      <w:r>
        <w:rPr>
          <w:rFonts w:ascii="Consolas" w:eastAsia="Consolas" w:hAnsi="Consolas" w:cs="Consolas"/>
          <w:sz w:val="15"/>
        </w:rPr>
        <w:t>float</w:t>
      </w:r>
      <w:r w:rsidRPr="007C6224">
        <w:rPr>
          <w:rFonts w:ascii="Consolas" w:eastAsia="Consolas" w:hAnsi="Consolas" w:cs="Consolas"/>
          <w:sz w:val="15"/>
        </w:rPr>
        <w:t xml:space="preserve">) - </w:t>
      </w:r>
      <w:r>
        <w:rPr>
          <w:rFonts w:ascii="Consolas" w:eastAsia="Consolas" w:hAnsi="Consolas" w:cs="Consolas"/>
          <w:sz w:val="15"/>
        </w:rPr>
        <w:t>LO</w:t>
      </w:r>
      <w:r w:rsidRPr="007C6224">
        <w:rPr>
          <w:rFonts w:ascii="Consolas" w:eastAsia="Consolas" w:hAnsi="Consolas" w:cs="Consolas"/>
          <w:sz w:val="15"/>
        </w:rPr>
        <w:t>) / (</w:t>
      </w:r>
      <w:r>
        <w:rPr>
          <w:rFonts w:ascii="Consolas" w:eastAsia="Consolas" w:hAnsi="Consolas" w:cs="Consolas"/>
          <w:sz w:val="15"/>
        </w:rPr>
        <w:t>HI</w:t>
      </w:r>
      <w:r w:rsidRPr="007C6224">
        <w:rPr>
          <w:rFonts w:ascii="Consolas" w:eastAsia="Consolas" w:hAnsi="Consolas" w:cs="Consolas"/>
          <w:sz w:val="15"/>
        </w:rPr>
        <w:t xml:space="preserve"> - </w:t>
      </w:r>
      <w:r>
        <w:rPr>
          <w:rFonts w:ascii="Consolas" w:eastAsia="Consolas" w:hAnsi="Consolas" w:cs="Consolas"/>
          <w:sz w:val="15"/>
        </w:rPr>
        <w:t>LO</w:t>
      </w:r>
      <w:r w:rsidRPr="007C6224">
        <w:rPr>
          <w:rFonts w:ascii="Consolas" w:eastAsia="Consolas" w:hAnsi="Consolas" w:cs="Consolas"/>
          <w:sz w:val="15"/>
        </w:rPr>
        <w:t>)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def</w:t>
      </w:r>
      <w:r w:rsidRPr="007C6224"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denormalize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y</w:t>
      </w:r>
      <w:r w:rsidRPr="007C6224">
        <w:rPr>
          <w:rFonts w:ascii="Consolas" w:eastAsia="Consolas" w:hAnsi="Consolas" w:cs="Consolas"/>
          <w:sz w:val="15"/>
        </w:rPr>
        <w:t>):</w:t>
      </w:r>
      <w:r w:rsidRPr="007C6224">
        <w:rPr>
          <w:rFonts w:ascii="Consolas" w:eastAsia="Consolas" w:hAnsi="Consolas" w:cs="Consolas"/>
          <w:sz w:val="15"/>
        </w:rPr>
        <w:br/>
        <w:t xml:space="preserve">    </w:t>
      </w:r>
      <w:r>
        <w:rPr>
          <w:rFonts w:ascii="Consolas" w:eastAsia="Consolas" w:hAnsi="Consolas" w:cs="Consolas"/>
          <w:sz w:val="15"/>
        </w:rPr>
        <w:t>return</w:t>
      </w:r>
      <w:r w:rsidRPr="007C6224"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np</w:t>
      </w:r>
      <w:r w:rsidRPr="007C6224">
        <w:rPr>
          <w:rFonts w:ascii="Consolas" w:eastAsia="Consolas" w:hAnsi="Consolas" w:cs="Consolas"/>
          <w:sz w:val="15"/>
        </w:rPr>
        <w:t>.</w:t>
      </w:r>
      <w:r>
        <w:rPr>
          <w:rFonts w:ascii="Consolas" w:eastAsia="Consolas" w:hAnsi="Consolas" w:cs="Consolas"/>
          <w:sz w:val="15"/>
        </w:rPr>
        <w:t>asarray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y</w:t>
      </w:r>
      <w:r w:rsidRPr="007C6224"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dtype</w:t>
      </w:r>
      <w:proofErr w:type="spellEnd"/>
      <w:r w:rsidRPr="007C6224">
        <w:rPr>
          <w:rFonts w:ascii="Consolas" w:eastAsia="Consolas" w:hAnsi="Consolas" w:cs="Consolas"/>
          <w:sz w:val="15"/>
        </w:rPr>
        <w:t>=</w:t>
      </w:r>
      <w:r>
        <w:rPr>
          <w:rFonts w:ascii="Consolas" w:eastAsia="Consolas" w:hAnsi="Consolas" w:cs="Consolas"/>
          <w:sz w:val="15"/>
        </w:rPr>
        <w:t>float</w:t>
      </w:r>
      <w:r w:rsidRPr="007C6224">
        <w:rPr>
          <w:rFonts w:ascii="Consolas" w:eastAsia="Consolas" w:hAnsi="Consolas" w:cs="Consolas"/>
          <w:sz w:val="15"/>
        </w:rPr>
        <w:t>) * (</w:t>
      </w:r>
      <w:r>
        <w:rPr>
          <w:rFonts w:ascii="Consolas" w:eastAsia="Consolas" w:hAnsi="Consolas" w:cs="Consolas"/>
          <w:sz w:val="15"/>
        </w:rPr>
        <w:t>HI</w:t>
      </w:r>
      <w:r w:rsidRPr="007C6224">
        <w:rPr>
          <w:rFonts w:ascii="Consolas" w:eastAsia="Consolas" w:hAnsi="Consolas" w:cs="Consolas"/>
          <w:sz w:val="15"/>
        </w:rPr>
        <w:t xml:space="preserve"> - </w:t>
      </w:r>
      <w:r>
        <w:rPr>
          <w:rFonts w:ascii="Consolas" w:eastAsia="Consolas" w:hAnsi="Consolas" w:cs="Consolas"/>
          <w:sz w:val="15"/>
        </w:rPr>
        <w:t>LO</w:t>
      </w:r>
      <w:r w:rsidRPr="007C6224">
        <w:rPr>
          <w:rFonts w:ascii="Consolas" w:eastAsia="Consolas" w:hAnsi="Consolas" w:cs="Consolas"/>
          <w:sz w:val="15"/>
        </w:rPr>
        <w:t xml:space="preserve">) + </w:t>
      </w:r>
      <w:r>
        <w:rPr>
          <w:rFonts w:ascii="Consolas" w:eastAsia="Consolas" w:hAnsi="Consolas" w:cs="Consolas"/>
          <w:sz w:val="15"/>
        </w:rPr>
        <w:t>LO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lastRenderedPageBreak/>
        <w:t>def</w:t>
      </w:r>
      <w:r w:rsidRPr="007C6224"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to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binary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y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real</w:t>
      </w:r>
      <w:proofErr w:type="spellEnd"/>
      <w:r w:rsidRPr="007C6224">
        <w:rPr>
          <w:rFonts w:ascii="Consolas" w:eastAsia="Consolas" w:hAnsi="Consolas" w:cs="Consolas"/>
          <w:sz w:val="15"/>
        </w:rPr>
        <w:t>):</w:t>
      </w:r>
      <w:r w:rsidRPr="007C6224">
        <w:rPr>
          <w:rFonts w:ascii="Consolas" w:eastAsia="Consolas" w:hAnsi="Consolas" w:cs="Consolas"/>
          <w:sz w:val="15"/>
        </w:rPr>
        <w:br/>
        <w:t xml:space="preserve">    </w:t>
      </w:r>
      <w:r>
        <w:rPr>
          <w:rFonts w:ascii="Consolas" w:eastAsia="Consolas" w:hAnsi="Consolas" w:cs="Consolas"/>
          <w:sz w:val="15"/>
        </w:rPr>
        <w:t>return</w:t>
      </w:r>
      <w:r w:rsidRPr="007C6224">
        <w:rPr>
          <w:rFonts w:ascii="Consolas" w:eastAsia="Consolas" w:hAnsi="Consolas" w:cs="Consolas"/>
          <w:sz w:val="15"/>
        </w:rPr>
        <w:t xml:space="preserve"> (</w:t>
      </w:r>
      <w:proofErr w:type="spellStart"/>
      <w:r>
        <w:rPr>
          <w:rFonts w:ascii="Consolas" w:eastAsia="Consolas" w:hAnsi="Consolas" w:cs="Consolas"/>
          <w:sz w:val="15"/>
        </w:rPr>
        <w:t>np</w:t>
      </w:r>
      <w:r w:rsidRPr="007C6224">
        <w:rPr>
          <w:rFonts w:ascii="Consolas" w:eastAsia="Consolas" w:hAnsi="Consolas" w:cs="Consolas"/>
          <w:sz w:val="15"/>
        </w:rPr>
        <w:t>.</w:t>
      </w:r>
      <w:r>
        <w:rPr>
          <w:rFonts w:ascii="Consolas" w:eastAsia="Consolas" w:hAnsi="Consolas" w:cs="Consolas"/>
          <w:sz w:val="15"/>
        </w:rPr>
        <w:t>asarray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y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real</w:t>
      </w:r>
      <w:proofErr w:type="spellEnd"/>
      <w:r w:rsidRPr="007C6224"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dtype</w:t>
      </w:r>
      <w:proofErr w:type="spellEnd"/>
      <w:r w:rsidRPr="007C6224">
        <w:rPr>
          <w:rFonts w:ascii="Consolas" w:eastAsia="Consolas" w:hAnsi="Consolas" w:cs="Consolas"/>
          <w:sz w:val="15"/>
        </w:rPr>
        <w:t>=</w:t>
      </w:r>
      <w:r>
        <w:rPr>
          <w:rFonts w:ascii="Consolas" w:eastAsia="Consolas" w:hAnsi="Consolas" w:cs="Consolas"/>
          <w:sz w:val="15"/>
        </w:rPr>
        <w:t>float</w:t>
      </w:r>
      <w:r w:rsidRPr="007C6224">
        <w:rPr>
          <w:rFonts w:ascii="Consolas" w:eastAsia="Consolas" w:hAnsi="Consolas" w:cs="Consolas"/>
          <w:sz w:val="15"/>
        </w:rPr>
        <w:t xml:space="preserve">) - </w:t>
      </w:r>
      <w:r>
        <w:rPr>
          <w:rFonts w:ascii="Consolas" w:eastAsia="Consolas" w:hAnsi="Consolas" w:cs="Consolas"/>
          <w:sz w:val="15"/>
        </w:rPr>
        <w:t>C</w:t>
      </w:r>
      <w:r w:rsidRPr="007C6224">
        <w:rPr>
          <w:rFonts w:ascii="Consolas" w:eastAsia="Consolas" w:hAnsi="Consolas" w:cs="Consolas"/>
          <w:sz w:val="15"/>
        </w:rPr>
        <w:t>0) / (</w:t>
      </w:r>
      <w:r>
        <w:rPr>
          <w:rFonts w:ascii="Consolas" w:eastAsia="Consolas" w:hAnsi="Consolas" w:cs="Consolas"/>
          <w:sz w:val="15"/>
        </w:rPr>
        <w:t>C</w:t>
      </w:r>
      <w:r w:rsidRPr="007C6224">
        <w:rPr>
          <w:rFonts w:ascii="Consolas" w:eastAsia="Consolas" w:hAnsi="Consolas" w:cs="Consolas"/>
          <w:sz w:val="15"/>
        </w:rPr>
        <w:t xml:space="preserve">1 - </w:t>
      </w:r>
      <w:r>
        <w:rPr>
          <w:rFonts w:ascii="Consolas" w:eastAsia="Consolas" w:hAnsi="Consolas" w:cs="Consolas"/>
          <w:sz w:val="15"/>
        </w:rPr>
        <w:t>C</w:t>
      </w:r>
      <w:r w:rsidRPr="007C6224">
        <w:rPr>
          <w:rFonts w:ascii="Consolas" w:eastAsia="Consolas" w:hAnsi="Consolas" w:cs="Consolas"/>
          <w:sz w:val="15"/>
        </w:rPr>
        <w:t>0)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def</w:t>
      </w:r>
      <w:r w:rsidRPr="007C6224"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from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binary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y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hat</w:t>
      </w:r>
      <w:proofErr w:type="spellEnd"/>
      <w:r w:rsidRPr="007C6224">
        <w:rPr>
          <w:rFonts w:ascii="Consolas" w:eastAsia="Consolas" w:hAnsi="Consolas" w:cs="Consolas"/>
          <w:sz w:val="15"/>
        </w:rPr>
        <w:t>):</w:t>
      </w:r>
      <w:r w:rsidRPr="007C6224">
        <w:rPr>
          <w:rFonts w:ascii="Consolas" w:eastAsia="Consolas" w:hAnsi="Consolas" w:cs="Consolas"/>
          <w:sz w:val="15"/>
        </w:rPr>
        <w:br/>
        <w:t xml:space="preserve">    </w:t>
      </w:r>
      <w:r>
        <w:rPr>
          <w:rFonts w:ascii="Consolas" w:eastAsia="Consolas" w:hAnsi="Consolas" w:cs="Consolas"/>
          <w:sz w:val="15"/>
        </w:rPr>
        <w:t>return</w:t>
      </w:r>
      <w:r w:rsidRPr="007C6224"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sz w:val="15"/>
        </w:rPr>
        <w:t>C</w:t>
      </w:r>
      <w:r w:rsidRPr="007C6224">
        <w:rPr>
          <w:rFonts w:ascii="Consolas" w:eastAsia="Consolas" w:hAnsi="Consolas" w:cs="Consolas"/>
          <w:sz w:val="15"/>
        </w:rPr>
        <w:t xml:space="preserve">0 + </w:t>
      </w:r>
      <w:proofErr w:type="spellStart"/>
      <w:r>
        <w:rPr>
          <w:rFonts w:ascii="Consolas" w:eastAsia="Consolas" w:hAnsi="Consolas" w:cs="Consolas"/>
          <w:sz w:val="15"/>
        </w:rPr>
        <w:t>np</w:t>
      </w:r>
      <w:r w:rsidRPr="007C6224">
        <w:rPr>
          <w:rFonts w:ascii="Consolas" w:eastAsia="Consolas" w:hAnsi="Consolas" w:cs="Consolas"/>
          <w:sz w:val="15"/>
        </w:rPr>
        <w:t>.</w:t>
      </w:r>
      <w:r>
        <w:rPr>
          <w:rFonts w:ascii="Consolas" w:eastAsia="Consolas" w:hAnsi="Consolas" w:cs="Consolas"/>
          <w:sz w:val="15"/>
        </w:rPr>
        <w:t>asarray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y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hat</w:t>
      </w:r>
      <w:proofErr w:type="spellEnd"/>
      <w:r w:rsidRPr="007C6224"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dtype</w:t>
      </w:r>
      <w:proofErr w:type="spellEnd"/>
      <w:r w:rsidRPr="007C6224">
        <w:rPr>
          <w:rFonts w:ascii="Consolas" w:eastAsia="Consolas" w:hAnsi="Consolas" w:cs="Consolas"/>
          <w:sz w:val="15"/>
        </w:rPr>
        <w:t>=</w:t>
      </w:r>
      <w:r>
        <w:rPr>
          <w:rFonts w:ascii="Consolas" w:eastAsia="Consolas" w:hAnsi="Consolas" w:cs="Consolas"/>
          <w:sz w:val="15"/>
        </w:rPr>
        <w:t>float</w:t>
      </w:r>
      <w:r w:rsidRPr="007C6224">
        <w:rPr>
          <w:rFonts w:ascii="Consolas" w:eastAsia="Consolas" w:hAnsi="Consolas" w:cs="Consolas"/>
          <w:sz w:val="15"/>
        </w:rPr>
        <w:t>) * (</w:t>
      </w:r>
      <w:r>
        <w:rPr>
          <w:rFonts w:ascii="Consolas" w:eastAsia="Consolas" w:hAnsi="Consolas" w:cs="Consolas"/>
          <w:sz w:val="15"/>
        </w:rPr>
        <w:t>C</w:t>
      </w:r>
      <w:r w:rsidRPr="007C6224">
        <w:rPr>
          <w:rFonts w:ascii="Consolas" w:eastAsia="Consolas" w:hAnsi="Consolas" w:cs="Consolas"/>
          <w:sz w:val="15"/>
        </w:rPr>
        <w:t xml:space="preserve">1 - </w:t>
      </w:r>
      <w:r>
        <w:rPr>
          <w:rFonts w:ascii="Consolas" w:eastAsia="Consolas" w:hAnsi="Consolas" w:cs="Consolas"/>
          <w:sz w:val="15"/>
        </w:rPr>
        <w:t>C</w:t>
      </w:r>
      <w:r w:rsidRPr="007C6224">
        <w:rPr>
          <w:rFonts w:ascii="Consolas" w:eastAsia="Consolas" w:hAnsi="Consolas" w:cs="Consolas"/>
          <w:sz w:val="15"/>
        </w:rPr>
        <w:t>0)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def</w:t>
      </w:r>
      <w:r w:rsidRPr="007C6224"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to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real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y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hat</w:t>
      </w:r>
      <w:proofErr w:type="spellEnd"/>
      <w:r w:rsidRPr="007C6224">
        <w:rPr>
          <w:rFonts w:ascii="Consolas" w:eastAsia="Consolas" w:hAnsi="Consolas" w:cs="Consolas"/>
          <w:sz w:val="15"/>
        </w:rPr>
        <w:t xml:space="preserve">, </w:t>
      </w:r>
      <w:r>
        <w:rPr>
          <w:rFonts w:ascii="Consolas" w:eastAsia="Consolas" w:hAnsi="Consolas" w:cs="Consolas"/>
          <w:sz w:val="15"/>
        </w:rPr>
        <w:t>loss</w:t>
      </w:r>
      <w:r w:rsidRPr="007C6224">
        <w:rPr>
          <w:rFonts w:ascii="Consolas" w:eastAsia="Consolas" w:hAnsi="Consolas" w:cs="Consolas"/>
          <w:sz w:val="15"/>
        </w:rPr>
        <w:t>):</w:t>
      </w:r>
      <w:r w:rsidRPr="007C6224">
        <w:rPr>
          <w:rFonts w:ascii="Consolas" w:eastAsia="Consolas" w:hAnsi="Consolas" w:cs="Consolas"/>
          <w:sz w:val="15"/>
        </w:rPr>
        <w:br/>
        <w:t xml:space="preserve">    </w:t>
      </w:r>
      <w:r>
        <w:rPr>
          <w:rFonts w:ascii="Consolas" w:eastAsia="Consolas" w:hAnsi="Consolas" w:cs="Consolas"/>
          <w:sz w:val="15"/>
        </w:rPr>
        <w:t>return</w:t>
      </w:r>
      <w:r w:rsidRPr="007C6224"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denormalize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y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hat</w:t>
      </w:r>
      <w:proofErr w:type="spellEnd"/>
      <w:r w:rsidRPr="007C6224">
        <w:rPr>
          <w:rFonts w:ascii="Consolas" w:eastAsia="Consolas" w:hAnsi="Consolas" w:cs="Consolas"/>
          <w:sz w:val="15"/>
        </w:rPr>
        <w:t xml:space="preserve">) </w:t>
      </w:r>
      <w:r>
        <w:rPr>
          <w:rFonts w:ascii="Consolas" w:eastAsia="Consolas" w:hAnsi="Consolas" w:cs="Consolas"/>
          <w:sz w:val="15"/>
        </w:rPr>
        <w:t>if</w:t>
      </w:r>
      <w:r w:rsidRPr="007C6224"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sz w:val="15"/>
        </w:rPr>
        <w:t>loss</w:t>
      </w:r>
      <w:r w:rsidRPr="007C6224">
        <w:rPr>
          <w:rFonts w:ascii="Consolas" w:eastAsia="Consolas" w:hAnsi="Consolas" w:cs="Consolas"/>
          <w:sz w:val="15"/>
        </w:rPr>
        <w:t xml:space="preserve"> == "</w:t>
      </w:r>
      <w:proofErr w:type="spellStart"/>
      <w:r>
        <w:rPr>
          <w:rFonts w:ascii="Consolas" w:eastAsia="Consolas" w:hAnsi="Consolas" w:cs="Consolas"/>
          <w:sz w:val="15"/>
        </w:rPr>
        <w:t>mse</w:t>
      </w:r>
      <w:proofErr w:type="spellEnd"/>
      <w:r w:rsidRPr="007C6224">
        <w:rPr>
          <w:rFonts w:ascii="Consolas" w:eastAsia="Consolas" w:hAnsi="Consolas" w:cs="Consolas"/>
          <w:sz w:val="15"/>
        </w:rPr>
        <w:t xml:space="preserve">" </w:t>
      </w:r>
      <w:r>
        <w:rPr>
          <w:rFonts w:ascii="Consolas" w:eastAsia="Consolas" w:hAnsi="Consolas" w:cs="Consolas"/>
          <w:sz w:val="15"/>
        </w:rPr>
        <w:t>else</w:t>
      </w:r>
      <w:r w:rsidRPr="007C6224"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from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binary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y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hat</w:t>
      </w:r>
      <w:proofErr w:type="spellEnd"/>
      <w:r w:rsidRPr="007C6224">
        <w:rPr>
          <w:rFonts w:ascii="Consolas" w:eastAsia="Consolas" w:hAnsi="Consolas" w:cs="Consolas"/>
          <w:sz w:val="15"/>
        </w:rPr>
        <w:t>)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def</w:t>
      </w:r>
      <w:r w:rsidRPr="007C6224"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sz w:val="15"/>
        </w:rPr>
        <w:t>sigmoid</w:t>
      </w:r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x</w:t>
      </w:r>
      <w:r w:rsidRPr="007C6224">
        <w:rPr>
          <w:rFonts w:ascii="Consolas" w:eastAsia="Consolas" w:hAnsi="Consolas" w:cs="Consolas"/>
          <w:sz w:val="15"/>
        </w:rPr>
        <w:t>):</w:t>
      </w:r>
      <w:r w:rsidRPr="007C6224">
        <w:rPr>
          <w:rFonts w:ascii="Consolas" w:eastAsia="Consolas" w:hAnsi="Consolas" w:cs="Consolas"/>
          <w:sz w:val="15"/>
        </w:rPr>
        <w:br/>
        <w:t xml:space="preserve">    </w:t>
      </w:r>
      <w:r>
        <w:rPr>
          <w:rFonts w:ascii="Consolas" w:eastAsia="Consolas" w:hAnsi="Consolas" w:cs="Consolas"/>
          <w:sz w:val="15"/>
        </w:rPr>
        <w:t>return</w:t>
      </w:r>
      <w:r w:rsidRPr="007C6224">
        <w:rPr>
          <w:rFonts w:ascii="Consolas" w:eastAsia="Consolas" w:hAnsi="Consolas" w:cs="Consolas"/>
          <w:sz w:val="15"/>
        </w:rPr>
        <w:t xml:space="preserve"> 1.0 / (1.0 + </w:t>
      </w:r>
      <w:proofErr w:type="spellStart"/>
      <w:r>
        <w:rPr>
          <w:rFonts w:ascii="Consolas" w:eastAsia="Consolas" w:hAnsi="Consolas" w:cs="Consolas"/>
          <w:sz w:val="15"/>
        </w:rPr>
        <w:t>np</w:t>
      </w:r>
      <w:r w:rsidRPr="007C6224">
        <w:rPr>
          <w:rFonts w:ascii="Consolas" w:eastAsia="Consolas" w:hAnsi="Consolas" w:cs="Consolas"/>
          <w:sz w:val="15"/>
        </w:rPr>
        <w:t>.</w:t>
      </w:r>
      <w:r>
        <w:rPr>
          <w:rFonts w:ascii="Consolas" w:eastAsia="Consolas" w:hAnsi="Consolas" w:cs="Consolas"/>
          <w:sz w:val="15"/>
        </w:rPr>
        <w:t>exp</w:t>
      </w:r>
      <w:proofErr w:type="spellEnd"/>
      <w:r w:rsidRPr="007C6224">
        <w:rPr>
          <w:rFonts w:ascii="Consolas" w:eastAsia="Consolas" w:hAnsi="Consolas" w:cs="Consolas"/>
          <w:sz w:val="15"/>
        </w:rPr>
        <w:t>(-</w:t>
      </w:r>
      <w:r>
        <w:rPr>
          <w:rFonts w:ascii="Consolas" w:eastAsia="Consolas" w:hAnsi="Consolas" w:cs="Consolas"/>
          <w:sz w:val="15"/>
        </w:rPr>
        <w:t>x</w:t>
      </w:r>
      <w:r w:rsidRPr="007C6224">
        <w:rPr>
          <w:rFonts w:ascii="Consolas" w:eastAsia="Consolas" w:hAnsi="Consolas" w:cs="Consolas"/>
          <w:sz w:val="15"/>
        </w:rPr>
        <w:t>))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def</w:t>
      </w:r>
      <w:r w:rsidRPr="007C6224"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dsigmoid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from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output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y</w:t>
      </w:r>
      <w:r w:rsidRPr="007C6224">
        <w:rPr>
          <w:rFonts w:ascii="Consolas" w:eastAsia="Consolas" w:hAnsi="Consolas" w:cs="Consolas"/>
          <w:sz w:val="15"/>
        </w:rPr>
        <w:t>):</w:t>
      </w:r>
      <w:r w:rsidRPr="007C6224">
        <w:rPr>
          <w:rFonts w:ascii="Consolas" w:eastAsia="Consolas" w:hAnsi="Consolas" w:cs="Consolas"/>
          <w:sz w:val="15"/>
        </w:rPr>
        <w:br/>
        <w:t xml:space="preserve">    </w:t>
      </w:r>
      <w:r>
        <w:rPr>
          <w:rFonts w:ascii="Consolas" w:eastAsia="Consolas" w:hAnsi="Consolas" w:cs="Consolas"/>
          <w:sz w:val="15"/>
        </w:rPr>
        <w:t>return</w:t>
      </w:r>
      <w:r w:rsidRPr="007C6224"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sz w:val="15"/>
        </w:rPr>
        <w:t>y</w:t>
      </w:r>
      <w:r w:rsidRPr="007C6224">
        <w:rPr>
          <w:rFonts w:ascii="Consolas" w:eastAsia="Consolas" w:hAnsi="Consolas" w:cs="Consolas"/>
          <w:sz w:val="15"/>
        </w:rPr>
        <w:t xml:space="preserve"> * (1.0 - </w:t>
      </w:r>
      <w:r>
        <w:rPr>
          <w:rFonts w:ascii="Consolas" w:eastAsia="Consolas" w:hAnsi="Consolas" w:cs="Consolas"/>
          <w:sz w:val="15"/>
        </w:rPr>
        <w:t>y</w:t>
      </w:r>
      <w:r w:rsidRPr="007C6224">
        <w:rPr>
          <w:rFonts w:ascii="Consolas" w:eastAsia="Consolas" w:hAnsi="Consolas" w:cs="Consolas"/>
          <w:sz w:val="15"/>
        </w:rPr>
        <w:t>)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X</w:t>
      </w:r>
      <w:r w:rsidRPr="007C6224">
        <w:rPr>
          <w:rFonts w:ascii="Consolas" w:eastAsia="Consolas" w:hAnsi="Consolas" w:cs="Consolas"/>
          <w:sz w:val="15"/>
        </w:rPr>
        <w:t xml:space="preserve"> = </w:t>
      </w:r>
      <w:r>
        <w:rPr>
          <w:rFonts w:ascii="Consolas" w:eastAsia="Consolas" w:hAnsi="Consolas" w:cs="Consolas"/>
          <w:sz w:val="15"/>
        </w:rPr>
        <w:t>normalize</w:t>
      </w:r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X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RAW</w:t>
      </w:r>
      <w:r w:rsidRPr="007C6224">
        <w:rPr>
          <w:rFonts w:ascii="Consolas" w:eastAsia="Consolas" w:hAnsi="Consolas" w:cs="Consolas"/>
          <w:sz w:val="15"/>
        </w:rPr>
        <w:t>)</w:t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T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MSE</w:t>
      </w:r>
      <w:r w:rsidRPr="007C6224">
        <w:rPr>
          <w:rFonts w:ascii="Consolas" w:eastAsia="Consolas" w:hAnsi="Consolas" w:cs="Consolas"/>
          <w:sz w:val="15"/>
        </w:rPr>
        <w:t xml:space="preserve"> = </w:t>
      </w:r>
      <w:r>
        <w:rPr>
          <w:rFonts w:ascii="Consolas" w:eastAsia="Consolas" w:hAnsi="Consolas" w:cs="Consolas"/>
          <w:sz w:val="15"/>
        </w:rPr>
        <w:t>normalize</w:t>
      </w:r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T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RAW</w:t>
      </w:r>
      <w:r w:rsidRPr="007C6224">
        <w:rPr>
          <w:rFonts w:ascii="Consolas" w:eastAsia="Consolas" w:hAnsi="Consolas" w:cs="Consolas"/>
          <w:sz w:val="15"/>
        </w:rPr>
        <w:t xml:space="preserve">)      # </w:t>
      </w:r>
      <w:r w:rsidRPr="007C6224">
        <w:rPr>
          <w:rFonts w:ascii="Consolas" w:eastAsia="Consolas" w:hAnsi="Consolas" w:cs="Consolas"/>
          <w:sz w:val="15"/>
          <w:lang w:val="ru-RU"/>
        </w:rPr>
        <w:t>конфигурация</w:t>
      </w:r>
      <w:r w:rsidRPr="007C6224">
        <w:rPr>
          <w:rFonts w:ascii="Consolas" w:eastAsia="Consolas" w:hAnsi="Consolas" w:cs="Consolas"/>
          <w:sz w:val="15"/>
        </w:rPr>
        <w:t xml:space="preserve"> </w:t>
      </w:r>
      <w:r w:rsidRPr="007C6224">
        <w:rPr>
          <w:rFonts w:ascii="Consolas" w:eastAsia="Consolas" w:hAnsi="Consolas" w:cs="Consolas"/>
          <w:sz w:val="15"/>
          <w:lang w:val="ru-RU"/>
        </w:rPr>
        <w:t>А</w:t>
      </w:r>
      <w:r w:rsidRPr="007C6224">
        <w:rPr>
          <w:rFonts w:ascii="Consolas" w:eastAsia="Consolas" w:hAnsi="Consolas" w:cs="Consolas"/>
          <w:sz w:val="15"/>
        </w:rPr>
        <w:t>: 0.05 / 0.80</w:t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T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BCE</w:t>
      </w:r>
      <w:r w:rsidRPr="007C6224">
        <w:rPr>
          <w:rFonts w:ascii="Consolas" w:eastAsia="Consolas" w:hAnsi="Consolas" w:cs="Consolas"/>
          <w:sz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</w:rPr>
        <w:t>to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binary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T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RAW</w:t>
      </w:r>
      <w:r w:rsidRPr="007C6224">
        <w:rPr>
          <w:rFonts w:ascii="Consolas" w:eastAsia="Consolas" w:hAnsi="Consolas" w:cs="Consolas"/>
          <w:sz w:val="15"/>
        </w:rPr>
        <w:t xml:space="preserve">)      # </w:t>
      </w:r>
      <w:r w:rsidRPr="007C6224">
        <w:rPr>
          <w:rFonts w:ascii="Consolas" w:eastAsia="Consolas" w:hAnsi="Consolas" w:cs="Consolas"/>
          <w:sz w:val="15"/>
          <w:lang w:val="ru-RU"/>
        </w:rPr>
        <w:t>конфигурация</w:t>
      </w:r>
      <w:r w:rsidRPr="007C6224">
        <w:rPr>
          <w:rFonts w:ascii="Consolas" w:eastAsia="Consolas" w:hAnsi="Consolas" w:cs="Consolas"/>
          <w:sz w:val="15"/>
        </w:rPr>
        <w:t xml:space="preserve"> </w:t>
      </w:r>
      <w:r w:rsidRPr="007C6224">
        <w:rPr>
          <w:rFonts w:ascii="Consolas" w:eastAsia="Consolas" w:hAnsi="Consolas" w:cs="Consolas"/>
          <w:sz w:val="15"/>
          <w:lang w:val="ru-RU"/>
        </w:rPr>
        <w:t>Б</w:t>
      </w:r>
      <w:r w:rsidRPr="007C6224">
        <w:rPr>
          <w:rFonts w:ascii="Consolas" w:eastAsia="Consolas" w:hAnsi="Consolas" w:cs="Consolas"/>
          <w:sz w:val="15"/>
        </w:rPr>
        <w:t>: 0 / 1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LR</w:t>
      </w:r>
      <w:r w:rsidRPr="007C6224">
        <w:rPr>
          <w:rFonts w:ascii="Consolas" w:eastAsia="Consolas" w:hAnsi="Consolas" w:cs="Consolas"/>
          <w:sz w:val="15"/>
        </w:rPr>
        <w:t xml:space="preserve"> = 0.5</w:t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MAX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EPOCHS</w:t>
      </w:r>
      <w:r w:rsidRPr="007C6224">
        <w:rPr>
          <w:rFonts w:ascii="Consolas" w:eastAsia="Consolas" w:hAnsi="Consolas" w:cs="Consolas"/>
          <w:sz w:val="15"/>
        </w:rPr>
        <w:t xml:space="preserve"> = 50000</w:t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EE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MSE</w:t>
      </w:r>
      <w:r w:rsidRPr="007C6224">
        <w:rPr>
          <w:rFonts w:ascii="Consolas" w:eastAsia="Consolas" w:hAnsi="Consolas" w:cs="Consolas"/>
          <w:sz w:val="15"/>
        </w:rPr>
        <w:t xml:space="preserve"> = 0.001                # </w:t>
      </w:r>
      <w:r w:rsidRPr="007C6224">
        <w:rPr>
          <w:rFonts w:ascii="Consolas" w:eastAsia="Consolas" w:hAnsi="Consolas" w:cs="Consolas"/>
          <w:sz w:val="15"/>
          <w:lang w:val="ru-RU"/>
        </w:rPr>
        <w:t>порог</w:t>
      </w:r>
      <w:r w:rsidRPr="007C6224">
        <w:rPr>
          <w:rFonts w:ascii="Consolas" w:eastAsia="Consolas" w:hAnsi="Consolas" w:cs="Consolas"/>
          <w:sz w:val="15"/>
        </w:rPr>
        <w:t xml:space="preserve"> </w:t>
      </w:r>
      <w:r w:rsidRPr="007C6224">
        <w:rPr>
          <w:rFonts w:ascii="Consolas" w:eastAsia="Consolas" w:hAnsi="Consolas" w:cs="Consolas"/>
          <w:sz w:val="15"/>
          <w:lang w:val="ru-RU"/>
        </w:rPr>
        <w:t>для</w:t>
      </w:r>
      <w:r w:rsidRPr="007C6224"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sz w:val="15"/>
        </w:rPr>
        <w:t>MSE</w:t>
      </w:r>
      <w:r w:rsidRPr="007C6224">
        <w:rPr>
          <w:rFonts w:ascii="Consolas" w:eastAsia="Consolas" w:hAnsi="Consolas" w:cs="Consolas"/>
          <w:sz w:val="15"/>
        </w:rPr>
        <w:t xml:space="preserve"> - </w:t>
      </w:r>
      <w:r w:rsidRPr="007C6224">
        <w:rPr>
          <w:rFonts w:ascii="Consolas" w:eastAsia="Consolas" w:hAnsi="Consolas" w:cs="Consolas"/>
          <w:sz w:val="15"/>
          <w:lang w:val="ru-RU"/>
        </w:rPr>
        <w:t>то</w:t>
      </w:r>
      <w:r w:rsidRPr="007C6224">
        <w:rPr>
          <w:rFonts w:ascii="Consolas" w:eastAsia="Consolas" w:hAnsi="Consolas" w:cs="Consolas"/>
          <w:sz w:val="15"/>
        </w:rPr>
        <w:t xml:space="preserve"> </w:t>
      </w:r>
      <w:r w:rsidRPr="007C6224">
        <w:rPr>
          <w:rFonts w:ascii="Consolas" w:eastAsia="Consolas" w:hAnsi="Consolas" w:cs="Consolas"/>
          <w:sz w:val="15"/>
          <w:lang w:val="ru-RU"/>
        </w:rPr>
        <w:t>же</w:t>
      </w:r>
      <w:r w:rsidRPr="007C6224">
        <w:rPr>
          <w:rFonts w:ascii="Consolas" w:eastAsia="Consolas" w:hAnsi="Consolas" w:cs="Consolas"/>
          <w:sz w:val="15"/>
        </w:rPr>
        <w:t xml:space="preserve"> </w:t>
      </w:r>
      <w:r w:rsidRPr="007C6224">
        <w:rPr>
          <w:rFonts w:ascii="Consolas" w:eastAsia="Consolas" w:hAnsi="Consolas" w:cs="Consolas"/>
          <w:sz w:val="15"/>
          <w:lang w:val="ru-RU"/>
        </w:rPr>
        <w:t>значение</w:t>
      </w:r>
      <w:r w:rsidRPr="007C6224">
        <w:rPr>
          <w:rFonts w:ascii="Consolas" w:eastAsia="Consolas" w:hAnsi="Consolas" w:cs="Consolas"/>
          <w:sz w:val="15"/>
        </w:rPr>
        <w:t xml:space="preserve">, </w:t>
      </w:r>
      <w:r w:rsidRPr="007C6224">
        <w:rPr>
          <w:rFonts w:ascii="Consolas" w:eastAsia="Consolas" w:hAnsi="Consolas" w:cs="Consolas"/>
          <w:sz w:val="15"/>
          <w:lang w:val="ru-RU"/>
        </w:rPr>
        <w:t>что</w:t>
      </w:r>
      <w:r w:rsidRPr="007C6224">
        <w:rPr>
          <w:rFonts w:ascii="Consolas" w:eastAsia="Consolas" w:hAnsi="Consolas" w:cs="Consolas"/>
          <w:sz w:val="15"/>
        </w:rPr>
        <w:t xml:space="preserve"> </w:t>
      </w:r>
      <w:r w:rsidRPr="007C6224">
        <w:rPr>
          <w:rFonts w:ascii="Consolas" w:eastAsia="Consolas" w:hAnsi="Consolas" w:cs="Consolas"/>
          <w:sz w:val="15"/>
          <w:lang w:val="ru-RU"/>
        </w:rPr>
        <w:t>в</w:t>
      </w:r>
      <w:r w:rsidRPr="007C6224">
        <w:rPr>
          <w:rFonts w:ascii="Consolas" w:eastAsia="Consolas" w:hAnsi="Consolas" w:cs="Consolas"/>
          <w:sz w:val="15"/>
        </w:rPr>
        <w:t xml:space="preserve"> </w:t>
      </w:r>
      <w:r w:rsidRPr="007C6224">
        <w:rPr>
          <w:rFonts w:ascii="Consolas" w:eastAsia="Consolas" w:hAnsi="Consolas" w:cs="Consolas"/>
          <w:sz w:val="15"/>
          <w:lang w:val="ru-RU"/>
        </w:rPr>
        <w:t>ЛР</w:t>
      </w:r>
      <w:r w:rsidRPr="007C6224">
        <w:rPr>
          <w:rFonts w:ascii="Consolas" w:eastAsia="Consolas" w:hAnsi="Consolas" w:cs="Consolas"/>
          <w:sz w:val="15"/>
        </w:rPr>
        <w:t xml:space="preserve"> №1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def</w:t>
      </w:r>
      <w:r w:rsidRPr="007C6224"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equivalent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ee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bce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ee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mse</w:t>
      </w:r>
      <w:proofErr w:type="spellEnd"/>
      <w:r w:rsidRPr="007C6224">
        <w:rPr>
          <w:rFonts w:ascii="Consolas" w:eastAsia="Consolas" w:hAnsi="Consolas" w:cs="Consolas"/>
          <w:sz w:val="15"/>
        </w:rPr>
        <w:t>=</w:t>
      </w:r>
      <w:r>
        <w:rPr>
          <w:rFonts w:ascii="Consolas" w:eastAsia="Consolas" w:hAnsi="Consolas" w:cs="Consolas"/>
          <w:sz w:val="15"/>
        </w:rPr>
        <w:t>EE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MSE</w:t>
      </w:r>
      <w:r w:rsidRPr="007C6224">
        <w:rPr>
          <w:rFonts w:ascii="Consolas" w:eastAsia="Consolas" w:hAnsi="Consolas" w:cs="Consolas"/>
          <w:sz w:val="15"/>
        </w:rPr>
        <w:t xml:space="preserve">, </w:t>
      </w:r>
      <w:r>
        <w:rPr>
          <w:rFonts w:ascii="Consolas" w:eastAsia="Consolas" w:hAnsi="Consolas" w:cs="Consolas"/>
          <w:sz w:val="15"/>
        </w:rPr>
        <w:t>n</w:t>
      </w:r>
      <w:r w:rsidRPr="007C6224">
        <w:rPr>
          <w:rFonts w:ascii="Consolas" w:eastAsia="Consolas" w:hAnsi="Consolas" w:cs="Consolas"/>
          <w:sz w:val="15"/>
        </w:rPr>
        <w:t>=4):</w:t>
      </w:r>
      <w:r w:rsidRPr="007C6224">
        <w:rPr>
          <w:rFonts w:ascii="Consolas" w:eastAsia="Consolas" w:hAnsi="Consolas" w:cs="Consolas"/>
          <w:sz w:val="15"/>
        </w:rPr>
        <w:br/>
        <w:t xml:space="preserve">    </w:t>
      </w:r>
      <w:r>
        <w:rPr>
          <w:rFonts w:ascii="Consolas" w:eastAsia="Consolas" w:hAnsi="Consolas" w:cs="Consolas"/>
          <w:sz w:val="15"/>
        </w:rPr>
        <w:t>eps</w:t>
      </w:r>
      <w:r w:rsidRPr="007C6224">
        <w:rPr>
          <w:rFonts w:ascii="Consolas" w:eastAsia="Consolas" w:hAnsi="Consolas" w:cs="Consolas"/>
          <w:sz w:val="15"/>
        </w:rPr>
        <w:t xml:space="preserve"> = (</w:t>
      </w:r>
      <w:r>
        <w:rPr>
          <w:rFonts w:ascii="Consolas" w:eastAsia="Consolas" w:hAnsi="Consolas" w:cs="Consolas"/>
          <w:sz w:val="15"/>
        </w:rPr>
        <w:t>HI</w:t>
      </w:r>
      <w:r w:rsidRPr="007C6224">
        <w:rPr>
          <w:rFonts w:ascii="Consolas" w:eastAsia="Consolas" w:hAnsi="Consolas" w:cs="Consolas"/>
          <w:sz w:val="15"/>
        </w:rPr>
        <w:t xml:space="preserve"> - </w:t>
      </w:r>
      <w:r>
        <w:rPr>
          <w:rFonts w:ascii="Consolas" w:eastAsia="Consolas" w:hAnsi="Consolas" w:cs="Consolas"/>
          <w:sz w:val="15"/>
        </w:rPr>
        <w:t>LO</w:t>
      </w:r>
      <w:r w:rsidRPr="007C6224">
        <w:rPr>
          <w:rFonts w:ascii="Consolas" w:eastAsia="Consolas" w:hAnsi="Consolas" w:cs="Consolas"/>
          <w:sz w:val="15"/>
        </w:rPr>
        <w:t xml:space="preserve">) * </w:t>
      </w:r>
      <w:proofErr w:type="spellStart"/>
      <w:r>
        <w:rPr>
          <w:rFonts w:ascii="Consolas" w:eastAsia="Consolas" w:hAnsi="Consolas" w:cs="Consolas"/>
          <w:sz w:val="15"/>
        </w:rPr>
        <w:t>math</w:t>
      </w:r>
      <w:r w:rsidRPr="007C6224">
        <w:rPr>
          <w:rFonts w:ascii="Consolas" w:eastAsia="Consolas" w:hAnsi="Consolas" w:cs="Consolas"/>
          <w:sz w:val="15"/>
        </w:rPr>
        <w:t>.</w:t>
      </w:r>
      <w:r>
        <w:rPr>
          <w:rFonts w:ascii="Consolas" w:eastAsia="Consolas" w:hAnsi="Consolas" w:cs="Consolas"/>
          <w:sz w:val="15"/>
        </w:rPr>
        <w:t>sqrt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ee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mse</w:t>
      </w:r>
      <w:proofErr w:type="spellEnd"/>
      <w:r w:rsidRPr="007C6224">
        <w:rPr>
          <w:rFonts w:ascii="Consolas" w:eastAsia="Consolas" w:hAnsi="Consolas" w:cs="Consolas"/>
          <w:sz w:val="15"/>
        </w:rPr>
        <w:t xml:space="preserve"> / </w:t>
      </w:r>
      <w:r>
        <w:rPr>
          <w:rFonts w:ascii="Consolas" w:eastAsia="Consolas" w:hAnsi="Consolas" w:cs="Consolas"/>
          <w:sz w:val="15"/>
        </w:rPr>
        <w:t>n</w:t>
      </w:r>
      <w:r w:rsidRPr="007C6224">
        <w:rPr>
          <w:rFonts w:ascii="Consolas" w:eastAsia="Consolas" w:hAnsi="Consolas" w:cs="Consolas"/>
          <w:sz w:val="15"/>
        </w:rPr>
        <w:t>) / (</w:t>
      </w:r>
      <w:r>
        <w:rPr>
          <w:rFonts w:ascii="Consolas" w:eastAsia="Consolas" w:hAnsi="Consolas" w:cs="Consolas"/>
          <w:sz w:val="15"/>
        </w:rPr>
        <w:t>C</w:t>
      </w:r>
      <w:r w:rsidRPr="007C6224">
        <w:rPr>
          <w:rFonts w:ascii="Consolas" w:eastAsia="Consolas" w:hAnsi="Consolas" w:cs="Consolas"/>
          <w:sz w:val="15"/>
        </w:rPr>
        <w:t xml:space="preserve">1 - </w:t>
      </w:r>
      <w:r>
        <w:rPr>
          <w:rFonts w:ascii="Consolas" w:eastAsia="Consolas" w:hAnsi="Consolas" w:cs="Consolas"/>
          <w:sz w:val="15"/>
        </w:rPr>
        <w:t>C</w:t>
      </w:r>
      <w:r w:rsidRPr="007C6224">
        <w:rPr>
          <w:rFonts w:ascii="Consolas" w:eastAsia="Consolas" w:hAnsi="Consolas" w:cs="Consolas"/>
          <w:sz w:val="15"/>
        </w:rPr>
        <w:t>0)</w:t>
      </w:r>
      <w:r w:rsidRPr="007C6224">
        <w:rPr>
          <w:rFonts w:ascii="Consolas" w:eastAsia="Consolas" w:hAnsi="Consolas" w:cs="Consolas"/>
          <w:sz w:val="15"/>
        </w:rPr>
        <w:br/>
        <w:t xml:space="preserve">    </w:t>
      </w:r>
      <w:r>
        <w:rPr>
          <w:rFonts w:ascii="Consolas" w:eastAsia="Consolas" w:hAnsi="Consolas" w:cs="Consolas"/>
          <w:sz w:val="15"/>
        </w:rPr>
        <w:t>return</w:t>
      </w:r>
      <w:r w:rsidRPr="007C6224"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sz w:val="15"/>
        </w:rPr>
        <w:t>n</w:t>
      </w:r>
      <w:r w:rsidRPr="007C6224">
        <w:rPr>
          <w:rFonts w:ascii="Consolas" w:eastAsia="Consolas" w:hAnsi="Consolas" w:cs="Consolas"/>
          <w:sz w:val="15"/>
        </w:rPr>
        <w:t xml:space="preserve"> * (-</w:t>
      </w:r>
      <w:r>
        <w:rPr>
          <w:rFonts w:ascii="Consolas" w:eastAsia="Consolas" w:hAnsi="Consolas" w:cs="Consolas"/>
          <w:sz w:val="15"/>
        </w:rPr>
        <w:t>math</w:t>
      </w:r>
      <w:r w:rsidRPr="007C6224">
        <w:rPr>
          <w:rFonts w:ascii="Consolas" w:eastAsia="Consolas" w:hAnsi="Consolas" w:cs="Consolas"/>
          <w:sz w:val="15"/>
        </w:rPr>
        <w:t>.</w:t>
      </w:r>
      <w:r>
        <w:rPr>
          <w:rFonts w:ascii="Consolas" w:eastAsia="Consolas" w:hAnsi="Consolas" w:cs="Consolas"/>
          <w:sz w:val="15"/>
        </w:rPr>
        <w:t>log</w:t>
      </w:r>
      <w:r w:rsidRPr="007C6224">
        <w:rPr>
          <w:rFonts w:ascii="Consolas" w:eastAsia="Consolas" w:hAnsi="Consolas" w:cs="Consolas"/>
          <w:sz w:val="15"/>
        </w:rPr>
        <w:t xml:space="preserve">(1.0 - </w:t>
      </w:r>
      <w:r>
        <w:rPr>
          <w:rFonts w:ascii="Consolas" w:eastAsia="Consolas" w:hAnsi="Consolas" w:cs="Consolas"/>
          <w:sz w:val="15"/>
        </w:rPr>
        <w:t>eps</w:t>
      </w:r>
      <w:r w:rsidRPr="007C6224">
        <w:rPr>
          <w:rFonts w:ascii="Consolas" w:eastAsia="Consolas" w:hAnsi="Consolas" w:cs="Consolas"/>
          <w:sz w:val="15"/>
        </w:rPr>
        <w:t>))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EE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BCE</w:t>
      </w:r>
      <w:r w:rsidRPr="007C6224">
        <w:rPr>
          <w:rFonts w:ascii="Consolas" w:eastAsia="Consolas" w:hAnsi="Consolas" w:cs="Consolas"/>
          <w:sz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</w:rPr>
        <w:t>equivalent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ee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bce</w:t>
      </w:r>
      <w:proofErr w:type="spellEnd"/>
      <w:r w:rsidRPr="007C6224">
        <w:rPr>
          <w:rFonts w:ascii="Consolas" w:eastAsia="Consolas" w:hAnsi="Consolas" w:cs="Consolas"/>
          <w:sz w:val="15"/>
        </w:rPr>
        <w:t>()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CONFIGS</w:t>
      </w:r>
      <w:r w:rsidRPr="007C6224">
        <w:rPr>
          <w:rFonts w:ascii="Consolas" w:eastAsia="Consolas" w:hAnsi="Consolas" w:cs="Consolas"/>
          <w:sz w:val="15"/>
        </w:rPr>
        <w:t xml:space="preserve"> = {</w:t>
      </w:r>
      <w:r w:rsidRPr="007C6224">
        <w:rPr>
          <w:rFonts w:ascii="Consolas" w:eastAsia="Consolas" w:hAnsi="Consolas" w:cs="Consolas"/>
          <w:sz w:val="15"/>
        </w:rPr>
        <w:br/>
        <w:t xml:space="preserve">    "</w:t>
      </w:r>
      <w:r>
        <w:rPr>
          <w:rFonts w:ascii="Consolas" w:eastAsia="Consolas" w:hAnsi="Consolas" w:cs="Consolas"/>
          <w:sz w:val="15"/>
        </w:rPr>
        <w:t>A</w:t>
      </w:r>
      <w:r w:rsidRPr="007C6224">
        <w:rPr>
          <w:rFonts w:ascii="Consolas" w:eastAsia="Consolas" w:hAnsi="Consolas" w:cs="Consolas"/>
          <w:sz w:val="15"/>
        </w:rPr>
        <w:t>": {"</w:t>
      </w:r>
      <w:r>
        <w:rPr>
          <w:rFonts w:ascii="Consolas" w:eastAsia="Consolas" w:hAnsi="Consolas" w:cs="Consolas"/>
          <w:sz w:val="15"/>
        </w:rPr>
        <w:t>name</w:t>
      </w:r>
      <w:r w:rsidRPr="007C6224">
        <w:rPr>
          <w:rFonts w:ascii="Consolas" w:eastAsia="Consolas" w:hAnsi="Consolas" w:cs="Consolas"/>
          <w:sz w:val="15"/>
        </w:rPr>
        <w:t>": "</w:t>
      </w:r>
      <w:r w:rsidRPr="007C6224">
        <w:rPr>
          <w:rFonts w:ascii="Consolas" w:eastAsia="Consolas" w:hAnsi="Consolas" w:cs="Consolas"/>
          <w:sz w:val="15"/>
          <w:lang w:val="ru-RU"/>
        </w:rPr>
        <w:t>А</w:t>
      </w:r>
      <w:r w:rsidRPr="007C6224">
        <w:rPr>
          <w:rFonts w:ascii="Consolas" w:eastAsia="Consolas" w:hAnsi="Consolas" w:cs="Consolas"/>
          <w:sz w:val="15"/>
        </w:rPr>
        <w:t xml:space="preserve">: </w:t>
      </w:r>
      <w:r>
        <w:rPr>
          <w:rFonts w:ascii="Consolas" w:eastAsia="Consolas" w:hAnsi="Consolas" w:cs="Consolas"/>
          <w:sz w:val="15"/>
        </w:rPr>
        <w:t>MSE</w:t>
      </w:r>
      <w:r w:rsidRPr="007C6224">
        <w:rPr>
          <w:rFonts w:ascii="Consolas" w:eastAsia="Consolas" w:hAnsi="Consolas" w:cs="Consolas"/>
          <w:sz w:val="15"/>
        </w:rPr>
        <w:t>", "</w:t>
      </w:r>
      <w:r>
        <w:rPr>
          <w:rFonts w:ascii="Consolas" w:eastAsia="Consolas" w:hAnsi="Consolas" w:cs="Consolas"/>
          <w:sz w:val="15"/>
        </w:rPr>
        <w:t>loss</w:t>
      </w:r>
      <w:r w:rsidRPr="007C6224">
        <w:rPr>
          <w:rFonts w:ascii="Consolas" w:eastAsia="Consolas" w:hAnsi="Consolas" w:cs="Consolas"/>
          <w:sz w:val="15"/>
        </w:rPr>
        <w:t>": "</w:t>
      </w:r>
      <w:proofErr w:type="spellStart"/>
      <w:r>
        <w:rPr>
          <w:rFonts w:ascii="Consolas" w:eastAsia="Consolas" w:hAnsi="Consolas" w:cs="Consolas"/>
          <w:sz w:val="15"/>
        </w:rPr>
        <w:t>mse</w:t>
      </w:r>
      <w:proofErr w:type="spellEnd"/>
      <w:r w:rsidRPr="007C6224">
        <w:rPr>
          <w:rFonts w:ascii="Consolas" w:eastAsia="Consolas" w:hAnsi="Consolas" w:cs="Consolas"/>
          <w:sz w:val="15"/>
        </w:rPr>
        <w:t>", "</w:t>
      </w:r>
      <w:r>
        <w:rPr>
          <w:rFonts w:ascii="Consolas" w:eastAsia="Consolas" w:hAnsi="Consolas" w:cs="Consolas"/>
          <w:sz w:val="15"/>
        </w:rPr>
        <w:t>T</w:t>
      </w:r>
      <w:r w:rsidRPr="007C6224">
        <w:rPr>
          <w:rFonts w:ascii="Consolas" w:eastAsia="Consolas" w:hAnsi="Consolas" w:cs="Consolas"/>
          <w:sz w:val="15"/>
        </w:rPr>
        <w:t xml:space="preserve">": </w:t>
      </w:r>
      <w:r>
        <w:rPr>
          <w:rFonts w:ascii="Consolas" w:eastAsia="Consolas" w:hAnsi="Consolas" w:cs="Consolas"/>
          <w:sz w:val="15"/>
        </w:rPr>
        <w:t>T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MSE</w:t>
      </w:r>
      <w:r w:rsidRPr="007C6224">
        <w:rPr>
          <w:rFonts w:ascii="Consolas" w:eastAsia="Consolas" w:hAnsi="Consolas" w:cs="Consolas"/>
          <w:sz w:val="15"/>
        </w:rPr>
        <w:t>, "</w:t>
      </w:r>
      <w:r>
        <w:rPr>
          <w:rFonts w:ascii="Consolas" w:eastAsia="Consolas" w:hAnsi="Consolas" w:cs="Consolas"/>
          <w:sz w:val="15"/>
        </w:rPr>
        <w:t>Ee</w:t>
      </w:r>
      <w:r w:rsidRPr="007C6224">
        <w:rPr>
          <w:rFonts w:ascii="Consolas" w:eastAsia="Consolas" w:hAnsi="Consolas" w:cs="Consolas"/>
          <w:sz w:val="15"/>
        </w:rPr>
        <w:t xml:space="preserve">": </w:t>
      </w:r>
      <w:r>
        <w:rPr>
          <w:rFonts w:ascii="Consolas" w:eastAsia="Consolas" w:hAnsi="Consolas" w:cs="Consolas"/>
          <w:sz w:val="15"/>
        </w:rPr>
        <w:t>EE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MSE</w:t>
      </w:r>
      <w:r w:rsidRPr="007C6224">
        <w:rPr>
          <w:rFonts w:ascii="Consolas" w:eastAsia="Consolas" w:hAnsi="Consolas" w:cs="Consolas"/>
          <w:sz w:val="15"/>
        </w:rPr>
        <w:t>},</w:t>
      </w:r>
      <w:r w:rsidRPr="007C6224">
        <w:rPr>
          <w:rFonts w:ascii="Consolas" w:eastAsia="Consolas" w:hAnsi="Consolas" w:cs="Consolas"/>
          <w:sz w:val="15"/>
        </w:rPr>
        <w:br/>
        <w:t xml:space="preserve">    "</w:t>
      </w:r>
      <w:r>
        <w:rPr>
          <w:rFonts w:ascii="Consolas" w:eastAsia="Consolas" w:hAnsi="Consolas" w:cs="Consolas"/>
          <w:sz w:val="15"/>
        </w:rPr>
        <w:t>B</w:t>
      </w:r>
      <w:r w:rsidRPr="007C6224">
        <w:rPr>
          <w:rFonts w:ascii="Consolas" w:eastAsia="Consolas" w:hAnsi="Consolas" w:cs="Consolas"/>
          <w:sz w:val="15"/>
        </w:rPr>
        <w:t>": {"</w:t>
      </w:r>
      <w:r>
        <w:rPr>
          <w:rFonts w:ascii="Consolas" w:eastAsia="Consolas" w:hAnsi="Consolas" w:cs="Consolas"/>
          <w:sz w:val="15"/>
        </w:rPr>
        <w:t>name</w:t>
      </w:r>
      <w:r w:rsidRPr="007C6224">
        <w:rPr>
          <w:rFonts w:ascii="Consolas" w:eastAsia="Consolas" w:hAnsi="Consolas" w:cs="Consolas"/>
          <w:sz w:val="15"/>
        </w:rPr>
        <w:t>": "</w:t>
      </w:r>
      <w:r w:rsidRPr="007C6224">
        <w:rPr>
          <w:rFonts w:ascii="Consolas" w:eastAsia="Consolas" w:hAnsi="Consolas" w:cs="Consolas"/>
          <w:sz w:val="15"/>
          <w:lang w:val="ru-RU"/>
        </w:rPr>
        <w:t>Б</w:t>
      </w:r>
      <w:r w:rsidRPr="007C6224">
        <w:rPr>
          <w:rFonts w:ascii="Consolas" w:eastAsia="Consolas" w:hAnsi="Consolas" w:cs="Consolas"/>
          <w:sz w:val="15"/>
        </w:rPr>
        <w:t xml:space="preserve">: </w:t>
      </w:r>
      <w:r>
        <w:rPr>
          <w:rFonts w:ascii="Consolas" w:eastAsia="Consolas" w:hAnsi="Consolas" w:cs="Consolas"/>
          <w:sz w:val="15"/>
        </w:rPr>
        <w:t>BCE</w:t>
      </w:r>
      <w:r w:rsidRPr="007C6224">
        <w:rPr>
          <w:rFonts w:ascii="Consolas" w:eastAsia="Consolas" w:hAnsi="Consolas" w:cs="Consolas"/>
          <w:sz w:val="15"/>
        </w:rPr>
        <w:t>", "</w:t>
      </w:r>
      <w:r>
        <w:rPr>
          <w:rFonts w:ascii="Consolas" w:eastAsia="Consolas" w:hAnsi="Consolas" w:cs="Consolas"/>
          <w:sz w:val="15"/>
        </w:rPr>
        <w:t>loss</w:t>
      </w:r>
      <w:r w:rsidRPr="007C6224">
        <w:rPr>
          <w:rFonts w:ascii="Consolas" w:eastAsia="Consolas" w:hAnsi="Consolas" w:cs="Consolas"/>
          <w:sz w:val="15"/>
        </w:rPr>
        <w:t>": "</w:t>
      </w:r>
      <w:proofErr w:type="spellStart"/>
      <w:r>
        <w:rPr>
          <w:rFonts w:ascii="Consolas" w:eastAsia="Consolas" w:hAnsi="Consolas" w:cs="Consolas"/>
          <w:sz w:val="15"/>
        </w:rPr>
        <w:t>bce</w:t>
      </w:r>
      <w:proofErr w:type="spellEnd"/>
      <w:r w:rsidRPr="007C6224">
        <w:rPr>
          <w:rFonts w:ascii="Consolas" w:eastAsia="Consolas" w:hAnsi="Consolas" w:cs="Consolas"/>
          <w:sz w:val="15"/>
        </w:rPr>
        <w:t>", "</w:t>
      </w:r>
      <w:r>
        <w:rPr>
          <w:rFonts w:ascii="Consolas" w:eastAsia="Consolas" w:hAnsi="Consolas" w:cs="Consolas"/>
          <w:sz w:val="15"/>
        </w:rPr>
        <w:t>T</w:t>
      </w:r>
      <w:r w:rsidRPr="007C6224">
        <w:rPr>
          <w:rFonts w:ascii="Consolas" w:eastAsia="Consolas" w:hAnsi="Consolas" w:cs="Consolas"/>
          <w:sz w:val="15"/>
        </w:rPr>
        <w:t xml:space="preserve">": </w:t>
      </w:r>
      <w:r>
        <w:rPr>
          <w:rFonts w:ascii="Consolas" w:eastAsia="Consolas" w:hAnsi="Consolas" w:cs="Consolas"/>
          <w:sz w:val="15"/>
        </w:rPr>
        <w:t>T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BCE</w:t>
      </w:r>
      <w:r w:rsidRPr="007C6224">
        <w:rPr>
          <w:rFonts w:ascii="Consolas" w:eastAsia="Consolas" w:hAnsi="Consolas" w:cs="Consolas"/>
          <w:sz w:val="15"/>
        </w:rPr>
        <w:t>, "</w:t>
      </w:r>
      <w:r>
        <w:rPr>
          <w:rFonts w:ascii="Consolas" w:eastAsia="Consolas" w:hAnsi="Consolas" w:cs="Consolas"/>
          <w:sz w:val="15"/>
        </w:rPr>
        <w:t>Ee</w:t>
      </w:r>
      <w:r w:rsidRPr="007C6224">
        <w:rPr>
          <w:rFonts w:ascii="Consolas" w:eastAsia="Consolas" w:hAnsi="Consolas" w:cs="Consolas"/>
          <w:sz w:val="15"/>
        </w:rPr>
        <w:t xml:space="preserve">": </w:t>
      </w:r>
      <w:r>
        <w:rPr>
          <w:rFonts w:ascii="Consolas" w:eastAsia="Consolas" w:hAnsi="Consolas" w:cs="Consolas"/>
          <w:sz w:val="15"/>
        </w:rPr>
        <w:t>EE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BCE</w:t>
      </w:r>
      <w:r w:rsidRPr="007C6224">
        <w:rPr>
          <w:rFonts w:ascii="Consolas" w:eastAsia="Consolas" w:hAnsi="Consolas" w:cs="Consolas"/>
          <w:sz w:val="15"/>
        </w:rPr>
        <w:t>},</w:t>
      </w:r>
      <w:r w:rsidRPr="007C6224">
        <w:rPr>
          <w:rFonts w:ascii="Consolas" w:eastAsia="Consolas" w:hAnsi="Consolas" w:cs="Consolas"/>
          <w:sz w:val="15"/>
        </w:rPr>
        <w:br/>
        <w:t>}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def</w:t>
      </w:r>
      <w:r w:rsidRPr="007C6224"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bce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value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o</w:t>
      </w:r>
      <w:r w:rsidRPr="007C6224">
        <w:rPr>
          <w:rFonts w:ascii="Consolas" w:eastAsia="Consolas" w:hAnsi="Consolas" w:cs="Consolas"/>
          <w:sz w:val="15"/>
        </w:rPr>
        <w:t xml:space="preserve">, </w:t>
      </w:r>
      <w:r>
        <w:rPr>
          <w:rFonts w:ascii="Consolas" w:eastAsia="Consolas" w:hAnsi="Consolas" w:cs="Consolas"/>
          <w:sz w:val="15"/>
        </w:rPr>
        <w:t>t</w:t>
      </w:r>
      <w:r w:rsidRPr="007C6224">
        <w:rPr>
          <w:rFonts w:ascii="Consolas" w:eastAsia="Consolas" w:hAnsi="Consolas" w:cs="Consolas"/>
          <w:sz w:val="15"/>
        </w:rPr>
        <w:t>):</w:t>
      </w:r>
      <w:r w:rsidRPr="007C6224">
        <w:rPr>
          <w:rFonts w:ascii="Consolas" w:eastAsia="Consolas" w:hAnsi="Consolas" w:cs="Consolas"/>
          <w:sz w:val="15"/>
        </w:rPr>
        <w:br/>
        <w:t xml:space="preserve">    </w:t>
      </w:r>
      <w:r>
        <w:rPr>
          <w:rFonts w:ascii="Consolas" w:eastAsia="Consolas" w:hAnsi="Consolas" w:cs="Consolas"/>
          <w:sz w:val="15"/>
        </w:rPr>
        <w:t>o</w:t>
      </w:r>
      <w:r w:rsidRPr="007C6224">
        <w:rPr>
          <w:rFonts w:ascii="Consolas" w:eastAsia="Consolas" w:hAnsi="Consolas" w:cs="Consolas"/>
          <w:sz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</w:rPr>
        <w:t>np</w:t>
      </w:r>
      <w:r w:rsidRPr="007C6224">
        <w:rPr>
          <w:rFonts w:ascii="Consolas" w:eastAsia="Consolas" w:hAnsi="Consolas" w:cs="Consolas"/>
          <w:sz w:val="15"/>
        </w:rPr>
        <w:t>.</w:t>
      </w:r>
      <w:r>
        <w:rPr>
          <w:rFonts w:ascii="Consolas" w:eastAsia="Consolas" w:hAnsi="Consolas" w:cs="Consolas"/>
          <w:sz w:val="15"/>
        </w:rPr>
        <w:t>clip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o</w:t>
      </w:r>
      <w:r w:rsidRPr="007C6224">
        <w:rPr>
          <w:rFonts w:ascii="Consolas" w:eastAsia="Consolas" w:hAnsi="Consolas" w:cs="Consolas"/>
          <w:sz w:val="15"/>
        </w:rPr>
        <w:t>, 1</w:t>
      </w:r>
      <w:r>
        <w:rPr>
          <w:rFonts w:ascii="Consolas" w:eastAsia="Consolas" w:hAnsi="Consolas" w:cs="Consolas"/>
          <w:sz w:val="15"/>
        </w:rPr>
        <w:t>e</w:t>
      </w:r>
      <w:r w:rsidRPr="007C6224">
        <w:rPr>
          <w:rFonts w:ascii="Consolas" w:eastAsia="Consolas" w:hAnsi="Consolas" w:cs="Consolas"/>
          <w:sz w:val="15"/>
        </w:rPr>
        <w:t>-12, 1.0 - 1</w:t>
      </w:r>
      <w:r>
        <w:rPr>
          <w:rFonts w:ascii="Consolas" w:eastAsia="Consolas" w:hAnsi="Consolas" w:cs="Consolas"/>
          <w:sz w:val="15"/>
        </w:rPr>
        <w:t>e</w:t>
      </w:r>
      <w:r w:rsidRPr="007C6224">
        <w:rPr>
          <w:rFonts w:ascii="Consolas" w:eastAsia="Consolas" w:hAnsi="Consolas" w:cs="Consolas"/>
          <w:sz w:val="15"/>
        </w:rPr>
        <w:t xml:space="preserve">-12)          # </w:t>
      </w:r>
      <w:r w:rsidRPr="007C6224">
        <w:rPr>
          <w:rFonts w:ascii="Consolas" w:eastAsia="Consolas" w:hAnsi="Consolas" w:cs="Consolas"/>
          <w:sz w:val="15"/>
          <w:lang w:val="ru-RU"/>
        </w:rPr>
        <w:t>защита</w:t>
      </w:r>
      <w:r w:rsidRPr="007C6224">
        <w:rPr>
          <w:rFonts w:ascii="Consolas" w:eastAsia="Consolas" w:hAnsi="Consolas" w:cs="Consolas"/>
          <w:sz w:val="15"/>
        </w:rPr>
        <w:t xml:space="preserve"> </w:t>
      </w:r>
      <w:r w:rsidRPr="007C6224">
        <w:rPr>
          <w:rFonts w:ascii="Consolas" w:eastAsia="Consolas" w:hAnsi="Consolas" w:cs="Consolas"/>
          <w:sz w:val="15"/>
          <w:lang w:val="ru-RU"/>
        </w:rPr>
        <w:t>от</w:t>
      </w:r>
      <w:r w:rsidRPr="007C6224"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sz w:val="15"/>
        </w:rPr>
        <w:t>log</w:t>
      </w:r>
      <w:r w:rsidRPr="007C6224">
        <w:rPr>
          <w:rFonts w:ascii="Consolas" w:eastAsia="Consolas" w:hAnsi="Consolas" w:cs="Consolas"/>
          <w:sz w:val="15"/>
        </w:rPr>
        <w:t>(0)</w:t>
      </w:r>
      <w:r w:rsidRPr="007C6224">
        <w:rPr>
          <w:rFonts w:ascii="Consolas" w:eastAsia="Consolas" w:hAnsi="Consolas" w:cs="Consolas"/>
          <w:sz w:val="15"/>
        </w:rPr>
        <w:br/>
        <w:t xml:space="preserve">    </w:t>
      </w:r>
      <w:r>
        <w:rPr>
          <w:rFonts w:ascii="Consolas" w:eastAsia="Consolas" w:hAnsi="Consolas" w:cs="Consolas"/>
          <w:sz w:val="15"/>
        </w:rPr>
        <w:t>return</w:t>
      </w:r>
      <w:r w:rsidRPr="007C6224"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sz w:val="15"/>
        </w:rPr>
        <w:t>float</w:t>
      </w:r>
      <w:r w:rsidRPr="007C6224">
        <w:rPr>
          <w:rFonts w:ascii="Consolas" w:eastAsia="Consolas" w:hAnsi="Consolas" w:cs="Consolas"/>
          <w:sz w:val="15"/>
        </w:rPr>
        <w:t>(-</w:t>
      </w:r>
      <w:proofErr w:type="spellStart"/>
      <w:r>
        <w:rPr>
          <w:rFonts w:ascii="Consolas" w:eastAsia="Consolas" w:hAnsi="Consolas" w:cs="Consolas"/>
          <w:sz w:val="15"/>
        </w:rPr>
        <w:t>np</w:t>
      </w:r>
      <w:r w:rsidRPr="007C6224">
        <w:rPr>
          <w:rFonts w:ascii="Consolas" w:eastAsia="Consolas" w:hAnsi="Consolas" w:cs="Consolas"/>
          <w:sz w:val="15"/>
        </w:rPr>
        <w:t>.</w:t>
      </w:r>
      <w:r>
        <w:rPr>
          <w:rFonts w:ascii="Consolas" w:eastAsia="Consolas" w:hAnsi="Consolas" w:cs="Consolas"/>
          <w:sz w:val="15"/>
        </w:rPr>
        <w:t>sum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t</w:t>
      </w:r>
      <w:r w:rsidRPr="007C6224">
        <w:rPr>
          <w:rFonts w:ascii="Consolas" w:eastAsia="Consolas" w:hAnsi="Consolas" w:cs="Consolas"/>
          <w:sz w:val="15"/>
        </w:rPr>
        <w:t xml:space="preserve"> * </w:t>
      </w:r>
      <w:r>
        <w:rPr>
          <w:rFonts w:ascii="Consolas" w:eastAsia="Consolas" w:hAnsi="Consolas" w:cs="Consolas"/>
          <w:sz w:val="15"/>
        </w:rPr>
        <w:t>np</w:t>
      </w:r>
      <w:r w:rsidRPr="007C6224">
        <w:rPr>
          <w:rFonts w:ascii="Consolas" w:eastAsia="Consolas" w:hAnsi="Consolas" w:cs="Consolas"/>
          <w:sz w:val="15"/>
        </w:rPr>
        <w:t>.</w:t>
      </w:r>
      <w:r>
        <w:rPr>
          <w:rFonts w:ascii="Consolas" w:eastAsia="Consolas" w:hAnsi="Consolas" w:cs="Consolas"/>
          <w:sz w:val="15"/>
        </w:rPr>
        <w:t>log</w:t>
      </w:r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o</w:t>
      </w:r>
      <w:r w:rsidRPr="007C6224">
        <w:rPr>
          <w:rFonts w:ascii="Consolas" w:eastAsia="Consolas" w:hAnsi="Consolas" w:cs="Consolas"/>
          <w:sz w:val="15"/>
        </w:rPr>
        <w:t xml:space="preserve">) + (1.0 - </w:t>
      </w:r>
      <w:r>
        <w:rPr>
          <w:rFonts w:ascii="Consolas" w:eastAsia="Consolas" w:hAnsi="Consolas" w:cs="Consolas"/>
          <w:sz w:val="15"/>
        </w:rPr>
        <w:t>t</w:t>
      </w:r>
      <w:r w:rsidRPr="007C6224">
        <w:rPr>
          <w:rFonts w:ascii="Consolas" w:eastAsia="Consolas" w:hAnsi="Consolas" w:cs="Consolas"/>
          <w:sz w:val="15"/>
        </w:rPr>
        <w:t xml:space="preserve">) * </w:t>
      </w:r>
      <w:r>
        <w:rPr>
          <w:rFonts w:ascii="Consolas" w:eastAsia="Consolas" w:hAnsi="Consolas" w:cs="Consolas"/>
          <w:sz w:val="15"/>
        </w:rPr>
        <w:t>np</w:t>
      </w:r>
      <w:r w:rsidRPr="007C6224">
        <w:rPr>
          <w:rFonts w:ascii="Consolas" w:eastAsia="Consolas" w:hAnsi="Consolas" w:cs="Consolas"/>
          <w:sz w:val="15"/>
        </w:rPr>
        <w:t>.</w:t>
      </w:r>
      <w:r>
        <w:rPr>
          <w:rFonts w:ascii="Consolas" w:eastAsia="Consolas" w:hAnsi="Consolas" w:cs="Consolas"/>
          <w:sz w:val="15"/>
        </w:rPr>
        <w:t>log</w:t>
      </w:r>
      <w:r w:rsidRPr="007C6224">
        <w:rPr>
          <w:rFonts w:ascii="Consolas" w:eastAsia="Consolas" w:hAnsi="Consolas" w:cs="Consolas"/>
          <w:sz w:val="15"/>
        </w:rPr>
        <w:t xml:space="preserve">(1.0 - </w:t>
      </w:r>
      <w:r>
        <w:rPr>
          <w:rFonts w:ascii="Consolas" w:eastAsia="Consolas" w:hAnsi="Consolas" w:cs="Consolas"/>
          <w:sz w:val="15"/>
        </w:rPr>
        <w:t>o</w:t>
      </w:r>
      <w:r w:rsidRPr="007C6224">
        <w:rPr>
          <w:rFonts w:ascii="Consolas" w:eastAsia="Consolas" w:hAnsi="Consolas" w:cs="Consolas"/>
          <w:sz w:val="15"/>
        </w:rPr>
        <w:t>)))</w:t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 w:rsidRPr="007C6224"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t>def</w:t>
      </w:r>
      <w:r w:rsidRPr="007C6224"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train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loop</w:t>
      </w:r>
      <w:proofErr w:type="spellEnd"/>
      <w:r w:rsidRPr="007C6224">
        <w:rPr>
          <w:rFonts w:ascii="Consolas" w:eastAsia="Consolas" w:hAnsi="Consolas" w:cs="Consolas"/>
          <w:sz w:val="15"/>
        </w:rPr>
        <w:t>(</w:t>
      </w:r>
      <w:r>
        <w:rPr>
          <w:rFonts w:ascii="Consolas" w:eastAsia="Consolas" w:hAnsi="Consolas" w:cs="Consolas"/>
          <w:sz w:val="15"/>
        </w:rPr>
        <w:t>model</w:t>
      </w:r>
      <w:r w:rsidRPr="007C6224">
        <w:rPr>
          <w:rFonts w:ascii="Consolas" w:eastAsia="Consolas" w:hAnsi="Consolas" w:cs="Consolas"/>
          <w:sz w:val="15"/>
        </w:rPr>
        <w:t xml:space="preserve">, </w:t>
      </w:r>
      <w:r>
        <w:rPr>
          <w:rFonts w:ascii="Consolas" w:eastAsia="Consolas" w:hAnsi="Consolas" w:cs="Consolas"/>
          <w:sz w:val="15"/>
        </w:rPr>
        <w:t>X</w:t>
      </w:r>
      <w:r w:rsidRPr="007C6224">
        <w:rPr>
          <w:rFonts w:ascii="Consolas" w:eastAsia="Consolas" w:hAnsi="Consolas" w:cs="Consolas"/>
          <w:sz w:val="15"/>
        </w:rPr>
        <w:t xml:space="preserve">, </w:t>
      </w:r>
      <w:r>
        <w:rPr>
          <w:rFonts w:ascii="Consolas" w:eastAsia="Consolas" w:hAnsi="Consolas" w:cs="Consolas"/>
          <w:sz w:val="15"/>
        </w:rPr>
        <w:t>T</w:t>
      </w:r>
      <w:r w:rsidRPr="007C6224">
        <w:rPr>
          <w:rFonts w:ascii="Consolas" w:eastAsia="Consolas" w:hAnsi="Consolas" w:cs="Consolas"/>
          <w:sz w:val="15"/>
        </w:rPr>
        <w:t xml:space="preserve">, </w:t>
      </w:r>
      <w:r>
        <w:rPr>
          <w:rFonts w:ascii="Consolas" w:eastAsia="Consolas" w:hAnsi="Consolas" w:cs="Consolas"/>
          <w:sz w:val="15"/>
        </w:rPr>
        <w:t>Ee</w:t>
      </w:r>
      <w:r w:rsidRPr="007C6224"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max</w:t>
      </w:r>
      <w:r w:rsidRPr="007C6224">
        <w:rPr>
          <w:rFonts w:ascii="Consolas" w:eastAsia="Consolas" w:hAnsi="Consolas" w:cs="Consolas"/>
          <w:sz w:val="15"/>
        </w:rPr>
        <w:t>_</w:t>
      </w:r>
      <w:r>
        <w:rPr>
          <w:rFonts w:ascii="Consolas" w:eastAsia="Consolas" w:hAnsi="Consolas" w:cs="Consolas"/>
          <w:sz w:val="15"/>
        </w:rPr>
        <w:t>epochs</w:t>
      </w:r>
      <w:proofErr w:type="spellEnd"/>
      <w:r w:rsidRPr="007C6224"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rng</w:t>
      </w:r>
      <w:proofErr w:type="spellEnd"/>
      <w:r w:rsidRPr="007C6224">
        <w:rPr>
          <w:rFonts w:ascii="Consolas" w:eastAsia="Consolas" w:hAnsi="Consolas" w:cs="Consolas"/>
          <w:sz w:val="15"/>
        </w:rPr>
        <w:t>):</w:t>
      </w:r>
      <w:r w:rsidRPr="007C6224">
        <w:rPr>
          <w:rFonts w:ascii="Consolas" w:eastAsia="Consolas" w:hAnsi="Consolas" w:cs="Consolas"/>
          <w:sz w:val="15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5"/>
        </w:rPr>
        <w:t>rng</w:t>
      </w:r>
      <w:proofErr w:type="spellEnd"/>
      <w:r>
        <w:rPr>
          <w:rFonts w:ascii="Consolas" w:eastAsia="Consolas" w:hAnsi="Consolas" w:cs="Consolas"/>
          <w:sz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</w:rPr>
        <w:t>rng</w:t>
      </w:r>
      <w:proofErr w:type="spellEnd"/>
      <w:r>
        <w:rPr>
          <w:rFonts w:ascii="Consolas" w:eastAsia="Consolas" w:hAnsi="Consolas" w:cs="Consolas"/>
          <w:sz w:val="15"/>
        </w:rPr>
        <w:t xml:space="preserve"> or </w:t>
      </w:r>
      <w:proofErr w:type="spellStart"/>
      <w:r>
        <w:rPr>
          <w:rFonts w:ascii="Consolas" w:eastAsia="Consolas" w:hAnsi="Consolas" w:cs="Consolas"/>
          <w:sz w:val="15"/>
        </w:rPr>
        <w:t>np.random.default_rng</w:t>
      </w:r>
      <w:proofErr w:type="spellEnd"/>
      <w:r>
        <w:rPr>
          <w:rFonts w:ascii="Consolas" w:eastAsia="Consolas" w:hAnsi="Consolas" w:cs="Consolas"/>
          <w:sz w:val="15"/>
        </w:rPr>
        <w:t>(0)</w:t>
      </w:r>
      <w:r>
        <w:rPr>
          <w:rFonts w:ascii="Consolas" w:eastAsia="Consolas" w:hAnsi="Consolas" w:cs="Consolas"/>
          <w:sz w:val="15"/>
        </w:rPr>
        <w:br/>
        <w:t xml:space="preserve">    n = </w:t>
      </w:r>
      <w:proofErr w:type="spellStart"/>
      <w:r>
        <w:rPr>
          <w:rFonts w:ascii="Consolas" w:eastAsia="Consolas" w:hAnsi="Consolas" w:cs="Consolas"/>
          <w:sz w:val="15"/>
        </w:rPr>
        <w:t>len</w:t>
      </w:r>
      <w:proofErr w:type="spellEnd"/>
      <w:r>
        <w:rPr>
          <w:rFonts w:ascii="Consolas" w:eastAsia="Consolas" w:hAnsi="Consolas" w:cs="Consolas"/>
          <w:sz w:val="15"/>
        </w:rPr>
        <w:t>(X)</w:t>
      </w:r>
      <w:r>
        <w:rPr>
          <w:rFonts w:ascii="Consolas" w:eastAsia="Consolas" w:hAnsi="Consolas" w:cs="Consolas"/>
          <w:sz w:val="15"/>
        </w:rPr>
        <w:br/>
        <w:t xml:space="preserve">    Es = float("inf")</w:t>
      </w:r>
      <w:r>
        <w:rPr>
          <w:rFonts w:ascii="Consolas" w:eastAsia="Consolas" w:hAnsi="Consolas" w:cs="Consolas"/>
          <w:sz w:val="15"/>
        </w:rPr>
        <w:br/>
        <w:t xml:space="preserve">    history = []</w:t>
      </w:r>
      <w:r>
        <w:rPr>
          <w:rFonts w:ascii="Consolas" w:eastAsia="Consolas" w:hAnsi="Consolas" w:cs="Consolas"/>
          <w:sz w:val="15"/>
        </w:rPr>
        <w:br/>
        <w:t xml:space="preserve">    for epoch in range(1, </w:t>
      </w:r>
      <w:proofErr w:type="spellStart"/>
      <w:r>
        <w:rPr>
          <w:rFonts w:ascii="Consolas" w:eastAsia="Consolas" w:hAnsi="Consolas" w:cs="Consolas"/>
          <w:sz w:val="15"/>
        </w:rPr>
        <w:t>max_epochs</w:t>
      </w:r>
      <w:proofErr w:type="spellEnd"/>
      <w:r>
        <w:rPr>
          <w:rFonts w:ascii="Consolas" w:eastAsia="Consolas" w:hAnsi="Consolas" w:cs="Consolas"/>
          <w:sz w:val="15"/>
        </w:rPr>
        <w:t xml:space="preserve"> + 1):</w:t>
      </w:r>
      <w:r>
        <w:rPr>
          <w:rFonts w:ascii="Consolas" w:eastAsia="Consolas" w:hAnsi="Consolas" w:cs="Consolas"/>
          <w:sz w:val="15"/>
        </w:rPr>
        <w:br/>
        <w:t xml:space="preserve">        order = </w:t>
      </w:r>
      <w:proofErr w:type="spellStart"/>
      <w:r>
        <w:rPr>
          <w:rFonts w:ascii="Consolas" w:eastAsia="Consolas" w:hAnsi="Consolas" w:cs="Consolas"/>
          <w:sz w:val="15"/>
        </w:rPr>
        <w:t>rng.permutation</w:t>
      </w:r>
      <w:proofErr w:type="spellEnd"/>
      <w:r>
        <w:rPr>
          <w:rFonts w:ascii="Consolas" w:eastAsia="Consolas" w:hAnsi="Consolas" w:cs="Consolas"/>
          <w:sz w:val="15"/>
        </w:rPr>
        <w:t>(n)</w:t>
      </w:r>
      <w:r>
        <w:rPr>
          <w:rFonts w:ascii="Consolas" w:eastAsia="Consolas" w:hAnsi="Consolas" w:cs="Consolas"/>
          <w:sz w:val="15"/>
        </w:rPr>
        <w:br/>
        <w:t xml:space="preserve">        Es = 0.0</w:t>
      </w:r>
      <w:r>
        <w:rPr>
          <w:rFonts w:ascii="Consolas" w:eastAsia="Consolas" w:hAnsi="Consolas" w:cs="Consolas"/>
          <w:sz w:val="15"/>
        </w:rPr>
        <w:br/>
        <w:t xml:space="preserve">        for </w:t>
      </w:r>
      <w:proofErr w:type="spellStart"/>
      <w:r>
        <w:rPr>
          <w:rFonts w:ascii="Consolas" w:eastAsia="Consolas" w:hAnsi="Consolas" w:cs="Consolas"/>
          <w:sz w:val="15"/>
        </w:rPr>
        <w:t>i</w:t>
      </w:r>
      <w:proofErr w:type="spellEnd"/>
      <w:r>
        <w:rPr>
          <w:rFonts w:ascii="Consolas" w:eastAsia="Consolas" w:hAnsi="Consolas" w:cs="Consolas"/>
          <w:sz w:val="15"/>
        </w:rPr>
        <w:t xml:space="preserve"> in order:</w:t>
      </w:r>
      <w:r>
        <w:rPr>
          <w:rFonts w:ascii="Consolas" w:eastAsia="Consolas" w:hAnsi="Consolas" w:cs="Consolas"/>
          <w:sz w:val="15"/>
        </w:rPr>
        <w:br/>
        <w:t xml:space="preserve">            Es += </w:t>
      </w:r>
      <w:proofErr w:type="spellStart"/>
      <w:r>
        <w:rPr>
          <w:rFonts w:ascii="Consolas" w:eastAsia="Consolas" w:hAnsi="Consolas" w:cs="Consolas"/>
          <w:sz w:val="15"/>
        </w:rPr>
        <w:t>model.train_step</w:t>
      </w:r>
      <w:proofErr w:type="spellEnd"/>
      <w:r>
        <w:rPr>
          <w:rFonts w:ascii="Consolas" w:eastAsia="Consolas" w:hAnsi="Consolas" w:cs="Consolas"/>
          <w:sz w:val="15"/>
        </w:rPr>
        <w:t>(X[</w:t>
      </w:r>
      <w:proofErr w:type="spellStart"/>
      <w:r>
        <w:rPr>
          <w:rFonts w:ascii="Consolas" w:eastAsia="Consolas" w:hAnsi="Consolas" w:cs="Consolas"/>
          <w:sz w:val="15"/>
        </w:rPr>
        <w:t>i</w:t>
      </w:r>
      <w:proofErr w:type="spellEnd"/>
      <w:r>
        <w:rPr>
          <w:rFonts w:ascii="Consolas" w:eastAsia="Consolas" w:hAnsi="Consolas" w:cs="Consolas"/>
          <w:sz w:val="15"/>
        </w:rPr>
        <w:t>], T[</w:t>
      </w:r>
      <w:proofErr w:type="spellStart"/>
      <w:r>
        <w:rPr>
          <w:rFonts w:ascii="Consolas" w:eastAsia="Consolas" w:hAnsi="Consolas" w:cs="Consolas"/>
          <w:sz w:val="15"/>
        </w:rPr>
        <w:t>i:i</w:t>
      </w:r>
      <w:proofErr w:type="spellEnd"/>
      <w:r>
        <w:rPr>
          <w:rFonts w:ascii="Consolas" w:eastAsia="Consolas" w:hAnsi="Consolas" w:cs="Consolas"/>
          <w:sz w:val="15"/>
        </w:rPr>
        <w:t xml:space="preserve"> + 1])</w:t>
      </w:r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history.append</w:t>
      </w:r>
      <w:proofErr w:type="spellEnd"/>
      <w:r>
        <w:rPr>
          <w:rFonts w:ascii="Consolas" w:eastAsia="Consolas" w:hAnsi="Consolas" w:cs="Consolas"/>
          <w:sz w:val="15"/>
        </w:rPr>
        <w:t>(Es)</w:t>
      </w:r>
      <w:r>
        <w:rPr>
          <w:rFonts w:ascii="Consolas" w:eastAsia="Consolas" w:hAnsi="Consolas" w:cs="Consolas"/>
          <w:sz w:val="15"/>
        </w:rPr>
        <w:br/>
        <w:t xml:space="preserve">        if Es &lt;= Ee:</w:t>
      </w:r>
      <w:r>
        <w:rPr>
          <w:rFonts w:ascii="Consolas" w:eastAsia="Consolas" w:hAnsi="Consolas" w:cs="Consolas"/>
          <w:sz w:val="15"/>
        </w:rPr>
        <w:br/>
        <w:t xml:space="preserve">            return epoch, Es, history</w:t>
      </w:r>
      <w:r>
        <w:rPr>
          <w:rFonts w:ascii="Consolas" w:eastAsia="Consolas" w:hAnsi="Consolas" w:cs="Consolas"/>
          <w:sz w:val="15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15"/>
        </w:rPr>
        <w:t>max_epochs</w:t>
      </w:r>
      <w:proofErr w:type="spellEnd"/>
      <w:r>
        <w:rPr>
          <w:rFonts w:ascii="Consolas" w:eastAsia="Consolas" w:hAnsi="Consolas" w:cs="Consolas"/>
          <w:sz w:val="15"/>
        </w:rPr>
        <w:t>, Es, history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class MLP221:</w:t>
      </w:r>
      <w:r>
        <w:rPr>
          <w:rFonts w:ascii="Consolas" w:eastAsia="Consolas" w:hAnsi="Consolas" w:cs="Consolas"/>
          <w:sz w:val="15"/>
        </w:rPr>
        <w:br/>
        <w:t xml:space="preserve">    def __</w:t>
      </w:r>
      <w:proofErr w:type="spellStart"/>
      <w:r>
        <w:rPr>
          <w:rFonts w:ascii="Consolas" w:eastAsia="Consolas" w:hAnsi="Consolas" w:cs="Consolas"/>
          <w:sz w:val="15"/>
        </w:rPr>
        <w:t>init</w:t>
      </w:r>
      <w:proofErr w:type="spellEnd"/>
      <w:r>
        <w:rPr>
          <w:rFonts w:ascii="Consolas" w:eastAsia="Consolas" w:hAnsi="Consolas" w:cs="Consolas"/>
          <w:sz w:val="15"/>
        </w:rPr>
        <w:t xml:space="preserve">__(self, </w:t>
      </w:r>
      <w:proofErr w:type="spellStart"/>
      <w:r>
        <w:rPr>
          <w:rFonts w:ascii="Consolas" w:eastAsia="Consolas" w:hAnsi="Consolas" w:cs="Consolas"/>
          <w:sz w:val="15"/>
        </w:rPr>
        <w:t>lr</w:t>
      </w:r>
      <w:proofErr w:type="spellEnd"/>
      <w:r>
        <w:rPr>
          <w:rFonts w:ascii="Consolas" w:eastAsia="Consolas" w:hAnsi="Consolas" w:cs="Consolas"/>
          <w:sz w:val="15"/>
        </w:rPr>
        <w:t>=0.5, seed=None, loss="</w:t>
      </w:r>
      <w:proofErr w:type="spellStart"/>
      <w:r>
        <w:rPr>
          <w:rFonts w:ascii="Consolas" w:eastAsia="Consolas" w:hAnsi="Consolas" w:cs="Consolas"/>
          <w:sz w:val="15"/>
        </w:rPr>
        <w:t>mse</w:t>
      </w:r>
      <w:proofErr w:type="spellEnd"/>
      <w:r>
        <w:rPr>
          <w:rFonts w:ascii="Consolas" w:eastAsia="Consolas" w:hAnsi="Consolas" w:cs="Consolas"/>
          <w:sz w:val="15"/>
        </w:rPr>
        <w:t>"):</w:t>
      </w:r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rng</w:t>
      </w:r>
      <w:proofErr w:type="spellEnd"/>
      <w:r>
        <w:rPr>
          <w:rFonts w:ascii="Consolas" w:eastAsia="Consolas" w:hAnsi="Consolas" w:cs="Consolas"/>
          <w:sz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</w:rPr>
        <w:t>np.random.default_rng</w:t>
      </w:r>
      <w:proofErr w:type="spellEnd"/>
      <w:r>
        <w:rPr>
          <w:rFonts w:ascii="Consolas" w:eastAsia="Consolas" w:hAnsi="Consolas" w:cs="Consolas"/>
          <w:sz w:val="15"/>
        </w:rPr>
        <w:t>(seed)</w:t>
      </w:r>
      <w:r>
        <w:rPr>
          <w:rFonts w:ascii="Consolas" w:eastAsia="Consolas" w:hAnsi="Consolas" w:cs="Consolas"/>
          <w:sz w:val="15"/>
        </w:rPr>
        <w:br/>
        <w:t xml:space="preserve">        self.W1 = </w:t>
      </w:r>
      <w:proofErr w:type="spellStart"/>
      <w:r>
        <w:rPr>
          <w:rFonts w:ascii="Consolas" w:eastAsia="Consolas" w:hAnsi="Consolas" w:cs="Consolas"/>
          <w:sz w:val="15"/>
        </w:rPr>
        <w:t>rng.uniform</w:t>
      </w:r>
      <w:proofErr w:type="spellEnd"/>
      <w:r>
        <w:rPr>
          <w:rFonts w:ascii="Consolas" w:eastAsia="Consolas" w:hAnsi="Consolas" w:cs="Consolas"/>
          <w:sz w:val="15"/>
        </w:rPr>
        <w:t>(-0.5, 0.5, (2, 2))</w:t>
      </w:r>
      <w:r>
        <w:rPr>
          <w:rFonts w:ascii="Consolas" w:eastAsia="Consolas" w:hAnsi="Consolas" w:cs="Consolas"/>
          <w:sz w:val="15"/>
        </w:rPr>
        <w:br/>
        <w:t xml:space="preserve">        self.b1 = </w:t>
      </w:r>
      <w:proofErr w:type="spellStart"/>
      <w:r>
        <w:rPr>
          <w:rFonts w:ascii="Consolas" w:eastAsia="Consolas" w:hAnsi="Consolas" w:cs="Consolas"/>
          <w:sz w:val="15"/>
        </w:rPr>
        <w:t>rng.uniform</w:t>
      </w:r>
      <w:proofErr w:type="spellEnd"/>
      <w:r>
        <w:rPr>
          <w:rFonts w:ascii="Consolas" w:eastAsia="Consolas" w:hAnsi="Consolas" w:cs="Consolas"/>
          <w:sz w:val="15"/>
        </w:rPr>
        <w:t>(-0.5, 0.5, (2,))</w:t>
      </w:r>
      <w:r>
        <w:rPr>
          <w:rFonts w:ascii="Consolas" w:eastAsia="Consolas" w:hAnsi="Consolas" w:cs="Consolas"/>
          <w:sz w:val="15"/>
        </w:rPr>
        <w:br/>
        <w:t xml:space="preserve">        self.W2 = </w:t>
      </w:r>
      <w:proofErr w:type="spellStart"/>
      <w:r>
        <w:rPr>
          <w:rFonts w:ascii="Consolas" w:eastAsia="Consolas" w:hAnsi="Consolas" w:cs="Consolas"/>
          <w:sz w:val="15"/>
        </w:rPr>
        <w:t>rng.uniform</w:t>
      </w:r>
      <w:proofErr w:type="spellEnd"/>
      <w:r>
        <w:rPr>
          <w:rFonts w:ascii="Consolas" w:eastAsia="Consolas" w:hAnsi="Consolas" w:cs="Consolas"/>
          <w:sz w:val="15"/>
        </w:rPr>
        <w:t>(-0.5, 0.5, (2, 1))</w:t>
      </w:r>
      <w:r>
        <w:rPr>
          <w:rFonts w:ascii="Consolas" w:eastAsia="Consolas" w:hAnsi="Consolas" w:cs="Consolas"/>
          <w:sz w:val="15"/>
        </w:rPr>
        <w:br/>
        <w:t xml:space="preserve">        self.b2 = </w:t>
      </w:r>
      <w:proofErr w:type="spellStart"/>
      <w:r>
        <w:rPr>
          <w:rFonts w:ascii="Consolas" w:eastAsia="Consolas" w:hAnsi="Consolas" w:cs="Consolas"/>
          <w:sz w:val="15"/>
        </w:rPr>
        <w:t>rng.uniform</w:t>
      </w:r>
      <w:proofErr w:type="spellEnd"/>
      <w:r>
        <w:rPr>
          <w:rFonts w:ascii="Consolas" w:eastAsia="Consolas" w:hAnsi="Consolas" w:cs="Consolas"/>
          <w:sz w:val="15"/>
        </w:rPr>
        <w:t>(-0.5, 0.5, (1,))</w:t>
      </w:r>
      <w:r>
        <w:rPr>
          <w:rFonts w:ascii="Consolas" w:eastAsia="Consolas" w:hAnsi="Consolas" w:cs="Consolas"/>
          <w:sz w:val="15"/>
        </w:rPr>
        <w:br/>
        <w:t xml:space="preserve">        self.lr = </w:t>
      </w:r>
      <w:proofErr w:type="spellStart"/>
      <w:r>
        <w:rPr>
          <w:rFonts w:ascii="Consolas" w:eastAsia="Consolas" w:hAnsi="Consolas" w:cs="Consolas"/>
          <w:sz w:val="15"/>
        </w:rPr>
        <w:t>lr</w:t>
      </w:r>
      <w:proofErr w:type="spellEnd"/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self.loss</w:t>
      </w:r>
      <w:proofErr w:type="spellEnd"/>
      <w:r>
        <w:rPr>
          <w:rFonts w:ascii="Consolas" w:eastAsia="Consolas" w:hAnsi="Consolas" w:cs="Consolas"/>
          <w:sz w:val="15"/>
        </w:rPr>
        <w:t xml:space="preserve"> = loss          # НОВОЕ: "</w:t>
      </w:r>
      <w:proofErr w:type="spellStart"/>
      <w:r>
        <w:rPr>
          <w:rFonts w:ascii="Consolas" w:eastAsia="Consolas" w:hAnsi="Consolas" w:cs="Consolas"/>
          <w:sz w:val="15"/>
        </w:rPr>
        <w:t>mse</w:t>
      </w:r>
      <w:proofErr w:type="spellEnd"/>
      <w:r>
        <w:rPr>
          <w:rFonts w:ascii="Consolas" w:eastAsia="Consolas" w:hAnsi="Consolas" w:cs="Consolas"/>
          <w:sz w:val="15"/>
        </w:rPr>
        <w:t xml:space="preserve">" (ЛР №1) </w:t>
      </w:r>
      <w:proofErr w:type="spellStart"/>
      <w:r>
        <w:rPr>
          <w:rFonts w:ascii="Consolas" w:eastAsia="Consolas" w:hAnsi="Consolas" w:cs="Consolas"/>
          <w:sz w:val="15"/>
        </w:rPr>
        <w:t>или</w:t>
      </w:r>
      <w:proofErr w:type="spellEnd"/>
      <w:r>
        <w:rPr>
          <w:rFonts w:ascii="Consolas" w:eastAsia="Consolas" w:hAnsi="Consolas" w:cs="Consolas"/>
          <w:sz w:val="15"/>
        </w:rPr>
        <w:t xml:space="preserve"> "</w:t>
      </w:r>
      <w:proofErr w:type="spellStart"/>
      <w:r>
        <w:rPr>
          <w:rFonts w:ascii="Consolas" w:eastAsia="Consolas" w:hAnsi="Consolas" w:cs="Consolas"/>
          <w:sz w:val="15"/>
        </w:rPr>
        <w:t>bce</w:t>
      </w:r>
      <w:proofErr w:type="spellEnd"/>
      <w:r>
        <w:rPr>
          <w:rFonts w:ascii="Consolas" w:eastAsia="Consolas" w:hAnsi="Consolas" w:cs="Consolas"/>
          <w:sz w:val="15"/>
        </w:rPr>
        <w:t>"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lastRenderedPageBreak/>
        <w:br/>
        <w:t xml:space="preserve">    def forward(self, x):</w:t>
      </w:r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self.h_in</w:t>
      </w:r>
      <w:proofErr w:type="spellEnd"/>
      <w:r>
        <w:rPr>
          <w:rFonts w:ascii="Consolas" w:eastAsia="Consolas" w:hAnsi="Consolas" w:cs="Consolas"/>
          <w:sz w:val="15"/>
        </w:rPr>
        <w:t xml:space="preserve"> = x @ self.W1 + self.b1</w:t>
      </w:r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self.h_out</w:t>
      </w:r>
      <w:proofErr w:type="spellEnd"/>
      <w:r>
        <w:rPr>
          <w:rFonts w:ascii="Consolas" w:eastAsia="Consolas" w:hAnsi="Consolas" w:cs="Consolas"/>
          <w:sz w:val="15"/>
        </w:rPr>
        <w:t xml:space="preserve"> = sigmoid(</w:t>
      </w:r>
      <w:proofErr w:type="spellStart"/>
      <w:r>
        <w:rPr>
          <w:rFonts w:ascii="Consolas" w:eastAsia="Consolas" w:hAnsi="Consolas" w:cs="Consolas"/>
          <w:sz w:val="15"/>
        </w:rPr>
        <w:t>self.h_in</w:t>
      </w:r>
      <w:proofErr w:type="spellEnd"/>
      <w:r>
        <w:rPr>
          <w:rFonts w:ascii="Consolas" w:eastAsia="Consolas" w:hAnsi="Consolas" w:cs="Consolas"/>
          <w:sz w:val="15"/>
        </w:rPr>
        <w:t>)</w:t>
      </w:r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self.o_in</w:t>
      </w:r>
      <w:proofErr w:type="spellEnd"/>
      <w:r>
        <w:rPr>
          <w:rFonts w:ascii="Consolas" w:eastAsia="Consolas" w:hAnsi="Consolas" w:cs="Consolas"/>
          <w:sz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</w:rPr>
        <w:t>self.h_out</w:t>
      </w:r>
      <w:proofErr w:type="spellEnd"/>
      <w:r>
        <w:rPr>
          <w:rFonts w:ascii="Consolas" w:eastAsia="Consolas" w:hAnsi="Consolas" w:cs="Consolas"/>
          <w:sz w:val="15"/>
        </w:rPr>
        <w:t xml:space="preserve"> @ self.W2 + self.b2</w:t>
      </w:r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self.o_out</w:t>
      </w:r>
      <w:proofErr w:type="spellEnd"/>
      <w:r>
        <w:rPr>
          <w:rFonts w:ascii="Consolas" w:eastAsia="Consolas" w:hAnsi="Consolas" w:cs="Consolas"/>
          <w:sz w:val="15"/>
        </w:rPr>
        <w:t xml:space="preserve"> = sigmoid(</w:t>
      </w:r>
      <w:proofErr w:type="spellStart"/>
      <w:r>
        <w:rPr>
          <w:rFonts w:ascii="Consolas" w:eastAsia="Consolas" w:hAnsi="Consolas" w:cs="Consolas"/>
          <w:sz w:val="15"/>
        </w:rPr>
        <w:t>self.o_in</w:t>
      </w:r>
      <w:proofErr w:type="spellEnd"/>
      <w:r>
        <w:rPr>
          <w:rFonts w:ascii="Consolas" w:eastAsia="Consolas" w:hAnsi="Consolas" w:cs="Consolas"/>
          <w:sz w:val="15"/>
        </w:rPr>
        <w:t>)</w:t>
      </w:r>
      <w:r>
        <w:rPr>
          <w:rFonts w:ascii="Consolas" w:eastAsia="Consolas" w:hAnsi="Consolas" w:cs="Consolas"/>
          <w:sz w:val="15"/>
        </w:rPr>
        <w:br/>
        <w:t xml:space="preserve">        return </w:t>
      </w:r>
      <w:proofErr w:type="spellStart"/>
      <w:r>
        <w:rPr>
          <w:rFonts w:ascii="Consolas" w:eastAsia="Consolas" w:hAnsi="Consolas" w:cs="Consolas"/>
          <w:sz w:val="15"/>
        </w:rPr>
        <w:t>self.o_out</w:t>
      </w:r>
      <w:proofErr w:type="spellEnd"/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def </w:t>
      </w:r>
      <w:proofErr w:type="spellStart"/>
      <w:r>
        <w:rPr>
          <w:rFonts w:ascii="Consolas" w:eastAsia="Consolas" w:hAnsi="Consolas" w:cs="Consolas"/>
          <w:sz w:val="15"/>
        </w:rPr>
        <w:t>train_step</w:t>
      </w:r>
      <w:proofErr w:type="spellEnd"/>
      <w:r>
        <w:rPr>
          <w:rFonts w:ascii="Consolas" w:eastAsia="Consolas" w:hAnsi="Consolas" w:cs="Consolas"/>
          <w:sz w:val="15"/>
        </w:rPr>
        <w:t>(self, x, t):</w:t>
      </w:r>
      <w:r>
        <w:rPr>
          <w:rFonts w:ascii="Consolas" w:eastAsia="Consolas" w:hAnsi="Consolas" w:cs="Consolas"/>
          <w:sz w:val="15"/>
        </w:rPr>
        <w:br/>
        <w:t xml:space="preserve">        o = </w:t>
      </w:r>
      <w:proofErr w:type="spellStart"/>
      <w:r>
        <w:rPr>
          <w:rFonts w:ascii="Consolas" w:eastAsia="Consolas" w:hAnsi="Consolas" w:cs="Consolas"/>
          <w:sz w:val="15"/>
        </w:rPr>
        <w:t>self.forward</w:t>
      </w:r>
      <w:proofErr w:type="spellEnd"/>
      <w:r>
        <w:rPr>
          <w:rFonts w:ascii="Consolas" w:eastAsia="Consolas" w:hAnsi="Consolas" w:cs="Consolas"/>
          <w:sz w:val="15"/>
        </w:rPr>
        <w:t>(x)</w:t>
      </w:r>
      <w:r>
        <w:rPr>
          <w:rFonts w:ascii="Consolas" w:eastAsia="Consolas" w:hAnsi="Consolas" w:cs="Consolas"/>
          <w:sz w:val="15"/>
        </w:rPr>
        <w:br/>
        <w:t xml:space="preserve">        err = t - o</w:t>
      </w:r>
      <w:r>
        <w:rPr>
          <w:rFonts w:ascii="Consolas" w:eastAsia="Consolas" w:hAnsi="Consolas" w:cs="Consolas"/>
          <w:sz w:val="15"/>
        </w:rPr>
        <w:br/>
        <w:t xml:space="preserve">        if </w:t>
      </w:r>
      <w:proofErr w:type="spellStart"/>
      <w:r>
        <w:rPr>
          <w:rFonts w:ascii="Consolas" w:eastAsia="Consolas" w:hAnsi="Consolas" w:cs="Consolas"/>
          <w:sz w:val="15"/>
        </w:rPr>
        <w:t>self.loss</w:t>
      </w:r>
      <w:proofErr w:type="spellEnd"/>
      <w:r>
        <w:rPr>
          <w:rFonts w:ascii="Consolas" w:eastAsia="Consolas" w:hAnsi="Consolas" w:cs="Consolas"/>
          <w:sz w:val="15"/>
        </w:rPr>
        <w:t xml:space="preserve"> == "</w:t>
      </w:r>
      <w:proofErr w:type="spellStart"/>
      <w:r>
        <w:rPr>
          <w:rFonts w:ascii="Consolas" w:eastAsia="Consolas" w:hAnsi="Consolas" w:cs="Consolas"/>
          <w:sz w:val="15"/>
        </w:rPr>
        <w:t>mse</w:t>
      </w:r>
      <w:proofErr w:type="spellEnd"/>
      <w:r>
        <w:rPr>
          <w:rFonts w:ascii="Consolas" w:eastAsia="Consolas" w:hAnsi="Consolas" w:cs="Consolas"/>
          <w:sz w:val="15"/>
        </w:rPr>
        <w:t>":</w:t>
      </w:r>
      <w:r>
        <w:rPr>
          <w:rFonts w:ascii="Consolas" w:eastAsia="Consolas" w:hAnsi="Consolas" w:cs="Consolas"/>
          <w:sz w:val="15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15"/>
        </w:rPr>
        <w:t>delta_out</w:t>
      </w:r>
      <w:proofErr w:type="spellEnd"/>
      <w:r>
        <w:rPr>
          <w:rFonts w:ascii="Consolas" w:eastAsia="Consolas" w:hAnsi="Consolas" w:cs="Consolas"/>
          <w:sz w:val="15"/>
        </w:rPr>
        <w:t xml:space="preserve"> = err * </w:t>
      </w:r>
      <w:proofErr w:type="spellStart"/>
      <w:r>
        <w:rPr>
          <w:rFonts w:ascii="Consolas" w:eastAsia="Consolas" w:hAnsi="Consolas" w:cs="Consolas"/>
          <w:sz w:val="15"/>
        </w:rPr>
        <w:t>dsigmoid_from_output</w:t>
      </w:r>
      <w:proofErr w:type="spellEnd"/>
      <w:r>
        <w:rPr>
          <w:rFonts w:ascii="Consolas" w:eastAsia="Consolas" w:hAnsi="Consolas" w:cs="Consolas"/>
          <w:sz w:val="15"/>
        </w:rPr>
        <w:t xml:space="preserve">(o)       # MSE + </w:t>
      </w:r>
      <w:proofErr w:type="spellStart"/>
      <w:r>
        <w:rPr>
          <w:rFonts w:ascii="Consolas" w:eastAsia="Consolas" w:hAnsi="Consolas" w:cs="Consolas"/>
          <w:sz w:val="15"/>
        </w:rPr>
        <w:t>сигмоида</w:t>
      </w:r>
      <w:proofErr w:type="spellEnd"/>
      <w:r>
        <w:rPr>
          <w:rFonts w:ascii="Consolas" w:eastAsia="Consolas" w:hAnsi="Consolas" w:cs="Consolas"/>
          <w:sz w:val="15"/>
        </w:rPr>
        <w:t xml:space="preserve"> (ЛР №1)</w:t>
      </w:r>
      <w:r>
        <w:rPr>
          <w:rFonts w:ascii="Consolas" w:eastAsia="Consolas" w:hAnsi="Consolas" w:cs="Consolas"/>
          <w:sz w:val="15"/>
        </w:rPr>
        <w:br/>
        <w:t xml:space="preserve">            value = float(</w:t>
      </w:r>
      <w:proofErr w:type="spellStart"/>
      <w:r>
        <w:rPr>
          <w:rFonts w:ascii="Consolas" w:eastAsia="Consolas" w:hAnsi="Consolas" w:cs="Consolas"/>
          <w:sz w:val="15"/>
        </w:rPr>
        <w:t>np.sum</w:t>
      </w:r>
      <w:proofErr w:type="spellEnd"/>
      <w:r>
        <w:rPr>
          <w:rFonts w:ascii="Consolas" w:eastAsia="Consolas" w:hAnsi="Consolas" w:cs="Consolas"/>
          <w:sz w:val="15"/>
        </w:rPr>
        <w:t>(err ** 2))</w:t>
      </w:r>
      <w:r>
        <w:rPr>
          <w:rFonts w:ascii="Consolas" w:eastAsia="Consolas" w:hAnsi="Consolas" w:cs="Consolas"/>
          <w:sz w:val="15"/>
        </w:rPr>
        <w:br/>
        <w:t xml:space="preserve">        else:</w:t>
      </w:r>
      <w:r>
        <w:rPr>
          <w:rFonts w:ascii="Consolas" w:eastAsia="Consolas" w:hAnsi="Consolas" w:cs="Consolas"/>
          <w:sz w:val="15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15"/>
        </w:rPr>
        <w:t>delta_out</w:t>
      </w:r>
      <w:proofErr w:type="spellEnd"/>
      <w:r>
        <w:rPr>
          <w:rFonts w:ascii="Consolas" w:eastAsia="Consolas" w:hAnsi="Consolas" w:cs="Consolas"/>
          <w:sz w:val="15"/>
        </w:rPr>
        <w:t xml:space="preserve"> = err                                  # НОВОЕ: BCE + </w:t>
      </w:r>
      <w:proofErr w:type="spellStart"/>
      <w:r>
        <w:rPr>
          <w:rFonts w:ascii="Consolas" w:eastAsia="Consolas" w:hAnsi="Consolas" w:cs="Consolas"/>
          <w:sz w:val="15"/>
        </w:rPr>
        <w:t>сигмоида</w:t>
      </w:r>
      <w:proofErr w:type="spellEnd"/>
      <w:r>
        <w:rPr>
          <w:rFonts w:ascii="Consolas" w:eastAsia="Consolas" w:hAnsi="Consolas" w:cs="Consolas"/>
          <w:sz w:val="15"/>
        </w:rPr>
        <w:t xml:space="preserve"> (o(1-o) </w:t>
      </w:r>
      <w:proofErr w:type="spellStart"/>
      <w:r>
        <w:rPr>
          <w:rFonts w:ascii="Consolas" w:eastAsia="Consolas" w:hAnsi="Consolas" w:cs="Consolas"/>
          <w:sz w:val="15"/>
        </w:rPr>
        <w:t>сокращается</w:t>
      </w:r>
      <w:proofErr w:type="spellEnd"/>
      <w:r>
        <w:rPr>
          <w:rFonts w:ascii="Consolas" w:eastAsia="Consolas" w:hAnsi="Consolas" w:cs="Consolas"/>
          <w:sz w:val="15"/>
        </w:rPr>
        <w:t>)</w:t>
      </w:r>
      <w:r>
        <w:rPr>
          <w:rFonts w:ascii="Consolas" w:eastAsia="Consolas" w:hAnsi="Consolas" w:cs="Consolas"/>
          <w:sz w:val="15"/>
        </w:rPr>
        <w:br/>
        <w:t xml:space="preserve">            value = </w:t>
      </w:r>
      <w:proofErr w:type="spellStart"/>
      <w:r>
        <w:rPr>
          <w:rFonts w:ascii="Consolas" w:eastAsia="Consolas" w:hAnsi="Consolas" w:cs="Consolas"/>
          <w:sz w:val="15"/>
        </w:rPr>
        <w:t>bce_value</w:t>
      </w:r>
      <w:proofErr w:type="spellEnd"/>
      <w:r>
        <w:rPr>
          <w:rFonts w:ascii="Consolas" w:eastAsia="Consolas" w:hAnsi="Consolas" w:cs="Consolas"/>
          <w:sz w:val="15"/>
        </w:rPr>
        <w:t>(o, t)</w:t>
      </w:r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delta_hidden</w:t>
      </w:r>
      <w:proofErr w:type="spellEnd"/>
      <w:r>
        <w:rPr>
          <w:rFonts w:ascii="Consolas" w:eastAsia="Consolas" w:hAnsi="Consolas" w:cs="Consolas"/>
          <w:sz w:val="15"/>
        </w:rPr>
        <w:t xml:space="preserve"> = (</w:t>
      </w:r>
      <w:proofErr w:type="spellStart"/>
      <w:r>
        <w:rPr>
          <w:rFonts w:ascii="Consolas" w:eastAsia="Consolas" w:hAnsi="Consolas" w:cs="Consolas"/>
          <w:sz w:val="15"/>
        </w:rPr>
        <w:t>delta_out</w:t>
      </w:r>
      <w:proofErr w:type="spellEnd"/>
      <w:r>
        <w:rPr>
          <w:rFonts w:ascii="Consolas" w:eastAsia="Consolas" w:hAnsi="Consolas" w:cs="Consolas"/>
          <w:sz w:val="15"/>
        </w:rPr>
        <w:t xml:space="preserve"> @ self.W2.T) * </w:t>
      </w:r>
      <w:proofErr w:type="spellStart"/>
      <w:r>
        <w:rPr>
          <w:rFonts w:ascii="Consolas" w:eastAsia="Consolas" w:hAnsi="Consolas" w:cs="Consolas"/>
          <w:sz w:val="15"/>
        </w:rPr>
        <w:t>dsigmoid_from_output</w:t>
      </w:r>
      <w:proofErr w:type="spellEnd"/>
      <w:r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self.h_out</w:t>
      </w:r>
      <w:proofErr w:type="spellEnd"/>
      <w:r>
        <w:rPr>
          <w:rFonts w:ascii="Consolas" w:eastAsia="Consolas" w:hAnsi="Consolas" w:cs="Consolas"/>
          <w:sz w:val="15"/>
        </w:rPr>
        <w:t xml:space="preserve">)   # </w:t>
      </w:r>
      <w:proofErr w:type="spellStart"/>
      <w:r>
        <w:rPr>
          <w:rFonts w:ascii="Consolas" w:eastAsia="Consolas" w:hAnsi="Consolas" w:cs="Consolas"/>
          <w:sz w:val="15"/>
        </w:rPr>
        <w:t>скрытый</w:t>
      </w:r>
      <w:proofErr w:type="spellEnd"/>
      <w:r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слой</w:t>
      </w:r>
      <w:proofErr w:type="spellEnd"/>
      <w:r>
        <w:rPr>
          <w:rFonts w:ascii="Consolas" w:eastAsia="Consolas" w:hAnsi="Consolas" w:cs="Consolas"/>
          <w:sz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</w:rPr>
        <w:t>без</w:t>
      </w:r>
      <w:proofErr w:type="spellEnd"/>
      <w:r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изменений</w:t>
      </w:r>
      <w:proofErr w:type="spellEnd"/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    self.W2 += self.lr * </w:t>
      </w:r>
      <w:proofErr w:type="spellStart"/>
      <w:r>
        <w:rPr>
          <w:rFonts w:ascii="Consolas" w:eastAsia="Consolas" w:hAnsi="Consolas" w:cs="Consolas"/>
          <w:sz w:val="15"/>
        </w:rPr>
        <w:t>np.outer</w:t>
      </w:r>
      <w:proofErr w:type="spellEnd"/>
      <w:r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self.h_out</w:t>
      </w:r>
      <w:proofErr w:type="spellEnd"/>
      <w:r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delta_out</w:t>
      </w:r>
      <w:proofErr w:type="spellEnd"/>
      <w:r>
        <w:rPr>
          <w:rFonts w:ascii="Consolas" w:eastAsia="Consolas" w:hAnsi="Consolas" w:cs="Consolas"/>
          <w:sz w:val="15"/>
        </w:rPr>
        <w:t>)</w:t>
      </w:r>
      <w:r>
        <w:rPr>
          <w:rFonts w:ascii="Consolas" w:eastAsia="Consolas" w:hAnsi="Consolas" w:cs="Consolas"/>
          <w:sz w:val="15"/>
        </w:rPr>
        <w:br/>
        <w:t xml:space="preserve">        self.b2 += self.lr * </w:t>
      </w:r>
      <w:proofErr w:type="spellStart"/>
      <w:r>
        <w:rPr>
          <w:rFonts w:ascii="Consolas" w:eastAsia="Consolas" w:hAnsi="Consolas" w:cs="Consolas"/>
          <w:sz w:val="15"/>
        </w:rPr>
        <w:t>delta_out</w:t>
      </w:r>
      <w:proofErr w:type="spellEnd"/>
      <w:r>
        <w:rPr>
          <w:rFonts w:ascii="Consolas" w:eastAsia="Consolas" w:hAnsi="Consolas" w:cs="Consolas"/>
          <w:sz w:val="15"/>
        </w:rPr>
        <w:br/>
        <w:t xml:space="preserve">        self.W1 += self.lr * </w:t>
      </w:r>
      <w:proofErr w:type="spellStart"/>
      <w:r>
        <w:rPr>
          <w:rFonts w:ascii="Consolas" w:eastAsia="Consolas" w:hAnsi="Consolas" w:cs="Consolas"/>
          <w:sz w:val="15"/>
        </w:rPr>
        <w:t>np.outer</w:t>
      </w:r>
      <w:proofErr w:type="spellEnd"/>
      <w:r>
        <w:rPr>
          <w:rFonts w:ascii="Consolas" w:eastAsia="Consolas" w:hAnsi="Consolas" w:cs="Consolas"/>
          <w:sz w:val="15"/>
        </w:rPr>
        <w:t xml:space="preserve">(x, </w:t>
      </w:r>
      <w:proofErr w:type="spellStart"/>
      <w:r>
        <w:rPr>
          <w:rFonts w:ascii="Consolas" w:eastAsia="Consolas" w:hAnsi="Consolas" w:cs="Consolas"/>
          <w:sz w:val="15"/>
        </w:rPr>
        <w:t>delta_hidden</w:t>
      </w:r>
      <w:proofErr w:type="spellEnd"/>
      <w:r>
        <w:rPr>
          <w:rFonts w:ascii="Consolas" w:eastAsia="Consolas" w:hAnsi="Consolas" w:cs="Consolas"/>
          <w:sz w:val="15"/>
        </w:rPr>
        <w:t>)</w:t>
      </w:r>
      <w:r>
        <w:rPr>
          <w:rFonts w:ascii="Consolas" w:eastAsia="Consolas" w:hAnsi="Consolas" w:cs="Consolas"/>
          <w:sz w:val="15"/>
        </w:rPr>
        <w:br/>
        <w:t xml:space="preserve">        self.b1 += self.lr * </w:t>
      </w:r>
      <w:proofErr w:type="spellStart"/>
      <w:r>
        <w:rPr>
          <w:rFonts w:ascii="Consolas" w:eastAsia="Consolas" w:hAnsi="Consolas" w:cs="Consolas"/>
          <w:sz w:val="15"/>
        </w:rPr>
        <w:t>delta_hidden</w:t>
      </w:r>
      <w:proofErr w:type="spellEnd"/>
      <w:r>
        <w:rPr>
          <w:rFonts w:ascii="Consolas" w:eastAsia="Consolas" w:hAnsi="Consolas" w:cs="Consolas"/>
          <w:sz w:val="15"/>
        </w:rPr>
        <w:br/>
        <w:t xml:space="preserve">        return value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def train(self, X, T, Ee=0.001, </w:t>
      </w:r>
      <w:proofErr w:type="spellStart"/>
      <w:r>
        <w:rPr>
          <w:rFonts w:ascii="Consolas" w:eastAsia="Consolas" w:hAnsi="Consolas" w:cs="Consolas"/>
          <w:sz w:val="15"/>
        </w:rPr>
        <w:t>max_epochs</w:t>
      </w:r>
      <w:proofErr w:type="spellEnd"/>
      <w:r>
        <w:rPr>
          <w:rFonts w:ascii="Consolas" w:eastAsia="Consolas" w:hAnsi="Consolas" w:cs="Consolas"/>
          <w:sz w:val="15"/>
        </w:rPr>
        <w:t xml:space="preserve">=50000, </w:t>
      </w:r>
      <w:proofErr w:type="spellStart"/>
      <w:r>
        <w:rPr>
          <w:rFonts w:ascii="Consolas" w:eastAsia="Consolas" w:hAnsi="Consolas" w:cs="Consolas"/>
          <w:sz w:val="15"/>
        </w:rPr>
        <w:t>rng</w:t>
      </w:r>
      <w:proofErr w:type="spellEnd"/>
      <w:r>
        <w:rPr>
          <w:rFonts w:ascii="Consolas" w:eastAsia="Consolas" w:hAnsi="Consolas" w:cs="Consolas"/>
          <w:sz w:val="15"/>
        </w:rPr>
        <w:t>=None):</w:t>
      </w:r>
      <w:r>
        <w:rPr>
          <w:rFonts w:ascii="Consolas" w:eastAsia="Consolas" w:hAnsi="Consolas" w:cs="Consolas"/>
          <w:sz w:val="15"/>
        </w:rPr>
        <w:br/>
        <w:t xml:space="preserve">        return </w:t>
      </w:r>
      <w:proofErr w:type="spellStart"/>
      <w:r>
        <w:rPr>
          <w:rFonts w:ascii="Consolas" w:eastAsia="Consolas" w:hAnsi="Consolas" w:cs="Consolas"/>
          <w:sz w:val="15"/>
        </w:rPr>
        <w:t>train_loop</w:t>
      </w:r>
      <w:proofErr w:type="spellEnd"/>
      <w:r>
        <w:rPr>
          <w:rFonts w:ascii="Consolas" w:eastAsia="Consolas" w:hAnsi="Consolas" w:cs="Consolas"/>
          <w:sz w:val="15"/>
        </w:rPr>
        <w:t xml:space="preserve">(self, X, T, Ee, </w:t>
      </w:r>
      <w:proofErr w:type="spellStart"/>
      <w:r>
        <w:rPr>
          <w:rFonts w:ascii="Consolas" w:eastAsia="Consolas" w:hAnsi="Consolas" w:cs="Consolas"/>
          <w:sz w:val="15"/>
        </w:rPr>
        <w:t>max_epochs</w:t>
      </w:r>
      <w:proofErr w:type="spellEnd"/>
      <w:r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rng</w:t>
      </w:r>
      <w:proofErr w:type="spellEnd"/>
      <w:r>
        <w:rPr>
          <w:rFonts w:ascii="Consolas" w:eastAsia="Consolas" w:hAnsi="Consolas" w:cs="Consolas"/>
          <w:sz w:val="15"/>
        </w:rPr>
        <w:t>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def predict(self, x):</w:t>
      </w:r>
      <w:r>
        <w:rPr>
          <w:rFonts w:ascii="Consolas" w:eastAsia="Consolas" w:hAnsi="Consolas" w:cs="Consolas"/>
          <w:sz w:val="15"/>
        </w:rPr>
        <w:br/>
        <w:t xml:space="preserve">        return float(</w:t>
      </w:r>
      <w:proofErr w:type="spellStart"/>
      <w:r>
        <w:rPr>
          <w:rFonts w:ascii="Consolas" w:eastAsia="Consolas" w:hAnsi="Consolas" w:cs="Consolas"/>
          <w:sz w:val="15"/>
        </w:rPr>
        <w:t>self.forward</w:t>
      </w:r>
      <w:proofErr w:type="spellEnd"/>
      <w:r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np.asarray</w:t>
      </w:r>
      <w:proofErr w:type="spellEnd"/>
      <w:r>
        <w:rPr>
          <w:rFonts w:ascii="Consolas" w:eastAsia="Consolas" w:hAnsi="Consolas" w:cs="Consolas"/>
          <w:sz w:val="15"/>
        </w:rPr>
        <w:t xml:space="preserve">(x, </w:t>
      </w:r>
      <w:proofErr w:type="spellStart"/>
      <w:r>
        <w:rPr>
          <w:rFonts w:ascii="Consolas" w:eastAsia="Consolas" w:hAnsi="Consolas" w:cs="Consolas"/>
          <w:sz w:val="15"/>
        </w:rPr>
        <w:t>dtype</w:t>
      </w:r>
      <w:proofErr w:type="spellEnd"/>
      <w:r>
        <w:rPr>
          <w:rFonts w:ascii="Consolas" w:eastAsia="Consolas" w:hAnsi="Consolas" w:cs="Consolas"/>
          <w:sz w:val="15"/>
        </w:rPr>
        <w:t>=float)).item())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class </w:t>
      </w:r>
      <w:proofErr w:type="spellStart"/>
      <w:r>
        <w:rPr>
          <w:rFonts w:ascii="Consolas" w:eastAsia="Consolas" w:hAnsi="Consolas" w:cs="Consolas"/>
          <w:sz w:val="15"/>
        </w:rPr>
        <w:t>SingleLayerPerceptron</w:t>
      </w:r>
      <w:proofErr w:type="spellEnd"/>
      <w:r>
        <w:rPr>
          <w:rFonts w:ascii="Consolas" w:eastAsia="Consolas" w:hAnsi="Consolas" w:cs="Consolas"/>
          <w:sz w:val="15"/>
        </w:rPr>
        <w:t>: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def __</w:t>
      </w:r>
      <w:proofErr w:type="spellStart"/>
      <w:r>
        <w:rPr>
          <w:rFonts w:ascii="Consolas" w:eastAsia="Consolas" w:hAnsi="Consolas" w:cs="Consolas"/>
          <w:sz w:val="15"/>
        </w:rPr>
        <w:t>init</w:t>
      </w:r>
      <w:proofErr w:type="spellEnd"/>
      <w:r>
        <w:rPr>
          <w:rFonts w:ascii="Consolas" w:eastAsia="Consolas" w:hAnsi="Consolas" w:cs="Consolas"/>
          <w:sz w:val="15"/>
        </w:rPr>
        <w:t xml:space="preserve">__(self, </w:t>
      </w:r>
      <w:proofErr w:type="spellStart"/>
      <w:r>
        <w:rPr>
          <w:rFonts w:ascii="Consolas" w:eastAsia="Consolas" w:hAnsi="Consolas" w:cs="Consolas"/>
          <w:sz w:val="15"/>
        </w:rPr>
        <w:t>lr</w:t>
      </w:r>
      <w:proofErr w:type="spellEnd"/>
      <w:r>
        <w:rPr>
          <w:rFonts w:ascii="Consolas" w:eastAsia="Consolas" w:hAnsi="Consolas" w:cs="Consolas"/>
          <w:sz w:val="15"/>
        </w:rPr>
        <w:t>=0.5, seed=None, loss="</w:t>
      </w:r>
      <w:proofErr w:type="spellStart"/>
      <w:r>
        <w:rPr>
          <w:rFonts w:ascii="Consolas" w:eastAsia="Consolas" w:hAnsi="Consolas" w:cs="Consolas"/>
          <w:sz w:val="15"/>
        </w:rPr>
        <w:t>mse</w:t>
      </w:r>
      <w:proofErr w:type="spellEnd"/>
      <w:r>
        <w:rPr>
          <w:rFonts w:ascii="Consolas" w:eastAsia="Consolas" w:hAnsi="Consolas" w:cs="Consolas"/>
          <w:sz w:val="15"/>
        </w:rPr>
        <w:t>"):</w:t>
      </w:r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rng</w:t>
      </w:r>
      <w:proofErr w:type="spellEnd"/>
      <w:r>
        <w:rPr>
          <w:rFonts w:ascii="Consolas" w:eastAsia="Consolas" w:hAnsi="Consolas" w:cs="Consolas"/>
          <w:sz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</w:rPr>
        <w:t>np.random.default_rng</w:t>
      </w:r>
      <w:proofErr w:type="spellEnd"/>
      <w:r>
        <w:rPr>
          <w:rFonts w:ascii="Consolas" w:eastAsia="Consolas" w:hAnsi="Consolas" w:cs="Consolas"/>
          <w:sz w:val="15"/>
        </w:rPr>
        <w:t>(seed)</w:t>
      </w:r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self.W</w:t>
      </w:r>
      <w:proofErr w:type="spellEnd"/>
      <w:r>
        <w:rPr>
          <w:rFonts w:ascii="Consolas" w:eastAsia="Consolas" w:hAnsi="Consolas" w:cs="Consolas"/>
          <w:sz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</w:rPr>
        <w:t>rng.uniform</w:t>
      </w:r>
      <w:proofErr w:type="spellEnd"/>
      <w:r>
        <w:rPr>
          <w:rFonts w:ascii="Consolas" w:eastAsia="Consolas" w:hAnsi="Consolas" w:cs="Consolas"/>
          <w:sz w:val="15"/>
        </w:rPr>
        <w:t>(-0.5, 0.5, (2, 1))</w:t>
      </w:r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self.b</w:t>
      </w:r>
      <w:proofErr w:type="spellEnd"/>
      <w:r>
        <w:rPr>
          <w:rFonts w:ascii="Consolas" w:eastAsia="Consolas" w:hAnsi="Consolas" w:cs="Consolas"/>
          <w:sz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</w:rPr>
        <w:t>rng.uniform</w:t>
      </w:r>
      <w:proofErr w:type="spellEnd"/>
      <w:r>
        <w:rPr>
          <w:rFonts w:ascii="Consolas" w:eastAsia="Consolas" w:hAnsi="Consolas" w:cs="Consolas"/>
          <w:sz w:val="15"/>
        </w:rPr>
        <w:t>(-0.5, 0.5, (1,))</w:t>
      </w:r>
      <w:r>
        <w:rPr>
          <w:rFonts w:ascii="Consolas" w:eastAsia="Consolas" w:hAnsi="Consolas" w:cs="Consolas"/>
          <w:sz w:val="15"/>
        </w:rPr>
        <w:br/>
        <w:t xml:space="preserve">        self.lr = </w:t>
      </w:r>
      <w:proofErr w:type="spellStart"/>
      <w:r>
        <w:rPr>
          <w:rFonts w:ascii="Consolas" w:eastAsia="Consolas" w:hAnsi="Consolas" w:cs="Consolas"/>
          <w:sz w:val="15"/>
        </w:rPr>
        <w:t>lr</w:t>
      </w:r>
      <w:proofErr w:type="spellEnd"/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self.loss</w:t>
      </w:r>
      <w:proofErr w:type="spellEnd"/>
      <w:r>
        <w:rPr>
          <w:rFonts w:ascii="Consolas" w:eastAsia="Consolas" w:hAnsi="Consolas" w:cs="Consolas"/>
          <w:sz w:val="15"/>
        </w:rPr>
        <w:t xml:space="preserve"> = loss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def forward(self, x):</w:t>
      </w:r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self.o_in</w:t>
      </w:r>
      <w:proofErr w:type="spellEnd"/>
      <w:r>
        <w:rPr>
          <w:rFonts w:ascii="Consolas" w:eastAsia="Consolas" w:hAnsi="Consolas" w:cs="Consolas"/>
          <w:sz w:val="15"/>
        </w:rPr>
        <w:t xml:space="preserve"> = x @ </w:t>
      </w:r>
      <w:proofErr w:type="spellStart"/>
      <w:r>
        <w:rPr>
          <w:rFonts w:ascii="Consolas" w:eastAsia="Consolas" w:hAnsi="Consolas" w:cs="Consolas"/>
          <w:sz w:val="15"/>
        </w:rPr>
        <w:t>self.W</w:t>
      </w:r>
      <w:proofErr w:type="spellEnd"/>
      <w:r>
        <w:rPr>
          <w:rFonts w:ascii="Consolas" w:eastAsia="Consolas" w:hAnsi="Consolas" w:cs="Consolas"/>
          <w:sz w:val="15"/>
        </w:rPr>
        <w:t xml:space="preserve"> + </w:t>
      </w:r>
      <w:proofErr w:type="spellStart"/>
      <w:r>
        <w:rPr>
          <w:rFonts w:ascii="Consolas" w:eastAsia="Consolas" w:hAnsi="Consolas" w:cs="Consolas"/>
          <w:sz w:val="15"/>
        </w:rPr>
        <w:t>self.b</w:t>
      </w:r>
      <w:proofErr w:type="spellEnd"/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self.o_out</w:t>
      </w:r>
      <w:proofErr w:type="spellEnd"/>
      <w:r>
        <w:rPr>
          <w:rFonts w:ascii="Consolas" w:eastAsia="Consolas" w:hAnsi="Consolas" w:cs="Consolas"/>
          <w:sz w:val="15"/>
        </w:rPr>
        <w:t xml:space="preserve"> = sigmoid(</w:t>
      </w:r>
      <w:proofErr w:type="spellStart"/>
      <w:r>
        <w:rPr>
          <w:rFonts w:ascii="Consolas" w:eastAsia="Consolas" w:hAnsi="Consolas" w:cs="Consolas"/>
          <w:sz w:val="15"/>
        </w:rPr>
        <w:t>self.o_in</w:t>
      </w:r>
      <w:proofErr w:type="spellEnd"/>
      <w:r>
        <w:rPr>
          <w:rFonts w:ascii="Consolas" w:eastAsia="Consolas" w:hAnsi="Consolas" w:cs="Consolas"/>
          <w:sz w:val="15"/>
        </w:rPr>
        <w:t>)</w:t>
      </w:r>
      <w:r>
        <w:rPr>
          <w:rFonts w:ascii="Consolas" w:eastAsia="Consolas" w:hAnsi="Consolas" w:cs="Consolas"/>
          <w:sz w:val="15"/>
        </w:rPr>
        <w:br/>
        <w:t xml:space="preserve">        return </w:t>
      </w:r>
      <w:proofErr w:type="spellStart"/>
      <w:r>
        <w:rPr>
          <w:rFonts w:ascii="Consolas" w:eastAsia="Consolas" w:hAnsi="Consolas" w:cs="Consolas"/>
          <w:sz w:val="15"/>
        </w:rPr>
        <w:t>self.o_out</w:t>
      </w:r>
      <w:proofErr w:type="spellEnd"/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def </w:t>
      </w:r>
      <w:proofErr w:type="spellStart"/>
      <w:r>
        <w:rPr>
          <w:rFonts w:ascii="Consolas" w:eastAsia="Consolas" w:hAnsi="Consolas" w:cs="Consolas"/>
          <w:sz w:val="15"/>
        </w:rPr>
        <w:t>train_step</w:t>
      </w:r>
      <w:proofErr w:type="spellEnd"/>
      <w:r>
        <w:rPr>
          <w:rFonts w:ascii="Consolas" w:eastAsia="Consolas" w:hAnsi="Consolas" w:cs="Consolas"/>
          <w:sz w:val="15"/>
        </w:rPr>
        <w:t>(self, x, t):</w:t>
      </w:r>
      <w:r>
        <w:rPr>
          <w:rFonts w:ascii="Consolas" w:eastAsia="Consolas" w:hAnsi="Consolas" w:cs="Consolas"/>
          <w:sz w:val="15"/>
        </w:rPr>
        <w:br/>
        <w:t xml:space="preserve">        o = </w:t>
      </w:r>
      <w:proofErr w:type="spellStart"/>
      <w:r>
        <w:rPr>
          <w:rFonts w:ascii="Consolas" w:eastAsia="Consolas" w:hAnsi="Consolas" w:cs="Consolas"/>
          <w:sz w:val="15"/>
        </w:rPr>
        <w:t>self.forward</w:t>
      </w:r>
      <w:proofErr w:type="spellEnd"/>
      <w:r>
        <w:rPr>
          <w:rFonts w:ascii="Consolas" w:eastAsia="Consolas" w:hAnsi="Consolas" w:cs="Consolas"/>
          <w:sz w:val="15"/>
        </w:rPr>
        <w:t>(x)</w:t>
      </w:r>
      <w:r>
        <w:rPr>
          <w:rFonts w:ascii="Consolas" w:eastAsia="Consolas" w:hAnsi="Consolas" w:cs="Consolas"/>
          <w:sz w:val="15"/>
        </w:rPr>
        <w:br/>
        <w:t xml:space="preserve">        err = t - o</w:t>
      </w:r>
      <w:r>
        <w:rPr>
          <w:rFonts w:ascii="Consolas" w:eastAsia="Consolas" w:hAnsi="Consolas" w:cs="Consolas"/>
          <w:sz w:val="15"/>
        </w:rPr>
        <w:br/>
        <w:t xml:space="preserve">        if </w:t>
      </w:r>
      <w:proofErr w:type="spellStart"/>
      <w:r>
        <w:rPr>
          <w:rFonts w:ascii="Consolas" w:eastAsia="Consolas" w:hAnsi="Consolas" w:cs="Consolas"/>
          <w:sz w:val="15"/>
        </w:rPr>
        <w:t>self.loss</w:t>
      </w:r>
      <w:proofErr w:type="spellEnd"/>
      <w:r>
        <w:rPr>
          <w:rFonts w:ascii="Consolas" w:eastAsia="Consolas" w:hAnsi="Consolas" w:cs="Consolas"/>
          <w:sz w:val="15"/>
        </w:rPr>
        <w:t xml:space="preserve"> == "</w:t>
      </w:r>
      <w:proofErr w:type="spellStart"/>
      <w:r>
        <w:rPr>
          <w:rFonts w:ascii="Consolas" w:eastAsia="Consolas" w:hAnsi="Consolas" w:cs="Consolas"/>
          <w:sz w:val="15"/>
        </w:rPr>
        <w:t>mse</w:t>
      </w:r>
      <w:proofErr w:type="spellEnd"/>
      <w:r>
        <w:rPr>
          <w:rFonts w:ascii="Consolas" w:eastAsia="Consolas" w:hAnsi="Consolas" w:cs="Consolas"/>
          <w:sz w:val="15"/>
        </w:rPr>
        <w:t>":</w:t>
      </w:r>
      <w:r>
        <w:rPr>
          <w:rFonts w:ascii="Consolas" w:eastAsia="Consolas" w:hAnsi="Consolas" w:cs="Consolas"/>
          <w:sz w:val="15"/>
        </w:rPr>
        <w:br/>
        <w:t xml:space="preserve">            delta = err * </w:t>
      </w:r>
      <w:proofErr w:type="spellStart"/>
      <w:r>
        <w:rPr>
          <w:rFonts w:ascii="Consolas" w:eastAsia="Consolas" w:hAnsi="Consolas" w:cs="Consolas"/>
          <w:sz w:val="15"/>
        </w:rPr>
        <w:t>dsigmoid_from_output</w:t>
      </w:r>
      <w:proofErr w:type="spellEnd"/>
      <w:r>
        <w:rPr>
          <w:rFonts w:ascii="Consolas" w:eastAsia="Consolas" w:hAnsi="Consolas" w:cs="Consolas"/>
          <w:sz w:val="15"/>
        </w:rPr>
        <w:t>(o)</w:t>
      </w:r>
      <w:r>
        <w:rPr>
          <w:rFonts w:ascii="Consolas" w:eastAsia="Consolas" w:hAnsi="Consolas" w:cs="Consolas"/>
          <w:sz w:val="15"/>
        </w:rPr>
        <w:br/>
        <w:t xml:space="preserve">            value = float(</w:t>
      </w:r>
      <w:proofErr w:type="spellStart"/>
      <w:r>
        <w:rPr>
          <w:rFonts w:ascii="Consolas" w:eastAsia="Consolas" w:hAnsi="Consolas" w:cs="Consolas"/>
          <w:sz w:val="15"/>
        </w:rPr>
        <w:t>np.sum</w:t>
      </w:r>
      <w:proofErr w:type="spellEnd"/>
      <w:r>
        <w:rPr>
          <w:rFonts w:ascii="Consolas" w:eastAsia="Consolas" w:hAnsi="Consolas" w:cs="Consolas"/>
          <w:sz w:val="15"/>
        </w:rPr>
        <w:t>(err ** 2))</w:t>
      </w:r>
      <w:r>
        <w:rPr>
          <w:rFonts w:ascii="Consolas" w:eastAsia="Consolas" w:hAnsi="Consolas" w:cs="Consolas"/>
          <w:sz w:val="15"/>
        </w:rPr>
        <w:br/>
        <w:t xml:space="preserve">        else:</w:t>
      </w:r>
      <w:r>
        <w:rPr>
          <w:rFonts w:ascii="Consolas" w:eastAsia="Consolas" w:hAnsi="Consolas" w:cs="Consolas"/>
          <w:sz w:val="15"/>
        </w:rPr>
        <w:br/>
        <w:t xml:space="preserve">            delta = err</w:t>
      </w:r>
      <w:r>
        <w:rPr>
          <w:rFonts w:ascii="Consolas" w:eastAsia="Consolas" w:hAnsi="Consolas" w:cs="Consolas"/>
          <w:sz w:val="15"/>
        </w:rPr>
        <w:br/>
        <w:t xml:space="preserve">            value = </w:t>
      </w:r>
      <w:proofErr w:type="spellStart"/>
      <w:r>
        <w:rPr>
          <w:rFonts w:ascii="Consolas" w:eastAsia="Consolas" w:hAnsi="Consolas" w:cs="Consolas"/>
          <w:sz w:val="15"/>
        </w:rPr>
        <w:t>bce_value</w:t>
      </w:r>
      <w:proofErr w:type="spellEnd"/>
      <w:r>
        <w:rPr>
          <w:rFonts w:ascii="Consolas" w:eastAsia="Consolas" w:hAnsi="Consolas" w:cs="Consolas"/>
          <w:sz w:val="15"/>
        </w:rPr>
        <w:t>(o, t)</w:t>
      </w:r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self.W</w:t>
      </w:r>
      <w:proofErr w:type="spellEnd"/>
      <w:r>
        <w:rPr>
          <w:rFonts w:ascii="Consolas" w:eastAsia="Consolas" w:hAnsi="Consolas" w:cs="Consolas"/>
          <w:sz w:val="15"/>
        </w:rPr>
        <w:t xml:space="preserve"> += self.lr * </w:t>
      </w:r>
      <w:proofErr w:type="spellStart"/>
      <w:r>
        <w:rPr>
          <w:rFonts w:ascii="Consolas" w:eastAsia="Consolas" w:hAnsi="Consolas" w:cs="Consolas"/>
          <w:sz w:val="15"/>
        </w:rPr>
        <w:t>np.outer</w:t>
      </w:r>
      <w:proofErr w:type="spellEnd"/>
      <w:r>
        <w:rPr>
          <w:rFonts w:ascii="Consolas" w:eastAsia="Consolas" w:hAnsi="Consolas" w:cs="Consolas"/>
          <w:sz w:val="15"/>
        </w:rPr>
        <w:t>(x, delta)</w:t>
      </w:r>
      <w:r>
        <w:rPr>
          <w:rFonts w:ascii="Consolas" w:eastAsia="Consolas" w:hAnsi="Consolas" w:cs="Consolas"/>
          <w:sz w:val="15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5"/>
        </w:rPr>
        <w:t>self.b</w:t>
      </w:r>
      <w:proofErr w:type="spellEnd"/>
      <w:r>
        <w:rPr>
          <w:rFonts w:ascii="Consolas" w:eastAsia="Consolas" w:hAnsi="Consolas" w:cs="Consolas"/>
          <w:sz w:val="15"/>
        </w:rPr>
        <w:t xml:space="preserve"> += self.lr * delta</w:t>
      </w:r>
      <w:r>
        <w:rPr>
          <w:rFonts w:ascii="Consolas" w:eastAsia="Consolas" w:hAnsi="Consolas" w:cs="Consolas"/>
          <w:sz w:val="15"/>
        </w:rPr>
        <w:br/>
        <w:t xml:space="preserve">        return value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def train(self, X, T, Ee=0.001, </w:t>
      </w:r>
      <w:proofErr w:type="spellStart"/>
      <w:r>
        <w:rPr>
          <w:rFonts w:ascii="Consolas" w:eastAsia="Consolas" w:hAnsi="Consolas" w:cs="Consolas"/>
          <w:sz w:val="15"/>
        </w:rPr>
        <w:t>max_epochs</w:t>
      </w:r>
      <w:proofErr w:type="spellEnd"/>
      <w:r>
        <w:rPr>
          <w:rFonts w:ascii="Consolas" w:eastAsia="Consolas" w:hAnsi="Consolas" w:cs="Consolas"/>
          <w:sz w:val="15"/>
        </w:rPr>
        <w:t xml:space="preserve">=50000, </w:t>
      </w:r>
      <w:proofErr w:type="spellStart"/>
      <w:r>
        <w:rPr>
          <w:rFonts w:ascii="Consolas" w:eastAsia="Consolas" w:hAnsi="Consolas" w:cs="Consolas"/>
          <w:sz w:val="15"/>
        </w:rPr>
        <w:t>rng</w:t>
      </w:r>
      <w:proofErr w:type="spellEnd"/>
      <w:r>
        <w:rPr>
          <w:rFonts w:ascii="Consolas" w:eastAsia="Consolas" w:hAnsi="Consolas" w:cs="Consolas"/>
          <w:sz w:val="15"/>
        </w:rPr>
        <w:t>=None):</w:t>
      </w:r>
      <w:r>
        <w:rPr>
          <w:rFonts w:ascii="Consolas" w:eastAsia="Consolas" w:hAnsi="Consolas" w:cs="Consolas"/>
          <w:sz w:val="15"/>
        </w:rPr>
        <w:br/>
        <w:t xml:space="preserve">        return </w:t>
      </w:r>
      <w:proofErr w:type="spellStart"/>
      <w:r>
        <w:rPr>
          <w:rFonts w:ascii="Consolas" w:eastAsia="Consolas" w:hAnsi="Consolas" w:cs="Consolas"/>
          <w:sz w:val="15"/>
        </w:rPr>
        <w:t>train_loop</w:t>
      </w:r>
      <w:proofErr w:type="spellEnd"/>
      <w:r>
        <w:rPr>
          <w:rFonts w:ascii="Consolas" w:eastAsia="Consolas" w:hAnsi="Consolas" w:cs="Consolas"/>
          <w:sz w:val="15"/>
        </w:rPr>
        <w:t xml:space="preserve">(self, X, T, Ee, </w:t>
      </w:r>
      <w:proofErr w:type="spellStart"/>
      <w:r>
        <w:rPr>
          <w:rFonts w:ascii="Consolas" w:eastAsia="Consolas" w:hAnsi="Consolas" w:cs="Consolas"/>
          <w:sz w:val="15"/>
        </w:rPr>
        <w:t>max_epochs</w:t>
      </w:r>
      <w:proofErr w:type="spellEnd"/>
      <w:r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rng</w:t>
      </w:r>
      <w:proofErr w:type="spellEnd"/>
      <w:r>
        <w:rPr>
          <w:rFonts w:ascii="Consolas" w:eastAsia="Consolas" w:hAnsi="Consolas" w:cs="Consolas"/>
          <w:sz w:val="15"/>
        </w:rPr>
        <w:t>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def predict(self, x):</w:t>
      </w:r>
      <w:r>
        <w:rPr>
          <w:rFonts w:ascii="Consolas" w:eastAsia="Consolas" w:hAnsi="Consolas" w:cs="Consolas"/>
          <w:sz w:val="15"/>
        </w:rPr>
        <w:br/>
        <w:t xml:space="preserve">        return float(</w:t>
      </w:r>
      <w:proofErr w:type="spellStart"/>
      <w:r>
        <w:rPr>
          <w:rFonts w:ascii="Consolas" w:eastAsia="Consolas" w:hAnsi="Consolas" w:cs="Consolas"/>
          <w:sz w:val="15"/>
        </w:rPr>
        <w:t>self.forward</w:t>
      </w:r>
      <w:proofErr w:type="spellEnd"/>
      <w:r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np.asarray</w:t>
      </w:r>
      <w:proofErr w:type="spellEnd"/>
      <w:r>
        <w:rPr>
          <w:rFonts w:ascii="Consolas" w:eastAsia="Consolas" w:hAnsi="Consolas" w:cs="Consolas"/>
          <w:sz w:val="15"/>
        </w:rPr>
        <w:t xml:space="preserve">(x, </w:t>
      </w:r>
      <w:proofErr w:type="spellStart"/>
      <w:r>
        <w:rPr>
          <w:rFonts w:ascii="Consolas" w:eastAsia="Consolas" w:hAnsi="Consolas" w:cs="Consolas"/>
          <w:sz w:val="15"/>
        </w:rPr>
        <w:t>dtype</w:t>
      </w:r>
      <w:proofErr w:type="spellEnd"/>
      <w:r>
        <w:rPr>
          <w:rFonts w:ascii="Consolas" w:eastAsia="Consolas" w:hAnsi="Consolas" w:cs="Consolas"/>
          <w:sz w:val="15"/>
        </w:rPr>
        <w:t>=float)).item())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classify(</w:t>
      </w:r>
      <w:proofErr w:type="spellStart"/>
      <w:r>
        <w:rPr>
          <w:rFonts w:ascii="Consolas" w:eastAsia="Consolas" w:hAnsi="Consolas" w:cs="Consolas"/>
          <w:sz w:val="15"/>
        </w:rPr>
        <w:t>y_real</w:t>
      </w:r>
      <w:proofErr w:type="spellEnd"/>
      <w:r>
        <w:rPr>
          <w:rFonts w:ascii="Consolas" w:eastAsia="Consolas" w:hAnsi="Consolas" w:cs="Consolas"/>
          <w:sz w:val="15"/>
        </w:rPr>
        <w:t>):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return C0 if abs(</w:t>
      </w:r>
      <w:proofErr w:type="spellStart"/>
      <w:r>
        <w:rPr>
          <w:rFonts w:ascii="Consolas" w:eastAsia="Consolas" w:hAnsi="Consolas" w:cs="Consolas"/>
          <w:sz w:val="15"/>
        </w:rPr>
        <w:t>y_real</w:t>
      </w:r>
      <w:proofErr w:type="spellEnd"/>
      <w:r>
        <w:rPr>
          <w:rFonts w:ascii="Consolas" w:eastAsia="Consolas" w:hAnsi="Consolas" w:cs="Consolas"/>
          <w:sz w:val="15"/>
        </w:rPr>
        <w:t xml:space="preserve"> - C0) &lt;= abs(</w:t>
      </w:r>
      <w:proofErr w:type="spellStart"/>
      <w:r>
        <w:rPr>
          <w:rFonts w:ascii="Consolas" w:eastAsia="Consolas" w:hAnsi="Consolas" w:cs="Consolas"/>
          <w:sz w:val="15"/>
        </w:rPr>
        <w:t>y_real</w:t>
      </w:r>
      <w:proofErr w:type="spellEnd"/>
      <w:r>
        <w:rPr>
          <w:rFonts w:ascii="Consolas" w:eastAsia="Consolas" w:hAnsi="Consolas" w:cs="Consolas"/>
          <w:sz w:val="15"/>
        </w:rPr>
        <w:t xml:space="preserve"> - C1) else C1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evaluate(model, X, T_RAW):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lastRenderedPageBreak/>
        <w:t xml:space="preserve">    outputs_hat, outputs_real = [], []</w:t>
      </w:r>
      <w:r>
        <w:rPr>
          <w:rFonts w:ascii="Consolas" w:eastAsia="Consolas" w:hAnsi="Consolas" w:cs="Consolas"/>
          <w:sz w:val="15"/>
        </w:rPr>
        <w:br/>
        <w:t xml:space="preserve">    correct = 0</w:t>
      </w:r>
      <w:r>
        <w:rPr>
          <w:rFonts w:ascii="Consolas" w:eastAsia="Consolas" w:hAnsi="Consolas" w:cs="Consolas"/>
          <w:sz w:val="15"/>
        </w:rPr>
        <w:br/>
        <w:t xml:space="preserve">    for x, t_raw in zip(X, T_RAW):</w:t>
      </w:r>
      <w:r>
        <w:rPr>
          <w:rFonts w:ascii="Consolas" w:eastAsia="Consolas" w:hAnsi="Consolas" w:cs="Consolas"/>
          <w:sz w:val="15"/>
        </w:rPr>
        <w:br/>
        <w:t xml:space="preserve">        y_hat = model.predict(x)</w:t>
      </w:r>
      <w:r>
        <w:rPr>
          <w:rFonts w:ascii="Consolas" w:eastAsia="Consolas" w:hAnsi="Consolas" w:cs="Consolas"/>
          <w:sz w:val="15"/>
        </w:rPr>
        <w:br/>
        <w:t xml:space="preserve">        y_real = float(to_real(y_hat, model.loss))</w:t>
      </w:r>
      <w:r>
        <w:rPr>
          <w:rFonts w:ascii="Consolas" w:eastAsia="Consolas" w:hAnsi="Consolas" w:cs="Consolas"/>
          <w:sz w:val="15"/>
        </w:rPr>
        <w:br/>
        <w:t xml:space="preserve">        outputs_hat.append(y_hat)</w:t>
      </w:r>
      <w:r>
        <w:rPr>
          <w:rFonts w:ascii="Consolas" w:eastAsia="Consolas" w:hAnsi="Consolas" w:cs="Consolas"/>
          <w:sz w:val="15"/>
        </w:rPr>
        <w:br/>
        <w:t xml:space="preserve">        outputs_real.append(y_real)</w:t>
      </w:r>
      <w:r>
        <w:rPr>
          <w:rFonts w:ascii="Consolas" w:eastAsia="Consolas" w:hAnsi="Consolas" w:cs="Consolas"/>
          <w:sz w:val="15"/>
        </w:rPr>
        <w:br/>
        <w:t xml:space="preserve">        if classify(y_real) == t_raw:</w:t>
      </w:r>
      <w:r>
        <w:rPr>
          <w:rFonts w:ascii="Consolas" w:eastAsia="Consolas" w:hAnsi="Consolas" w:cs="Consolas"/>
          <w:sz w:val="15"/>
        </w:rPr>
        <w:br/>
        <w:t xml:space="preserve">            correct += 1</w:t>
      </w:r>
      <w:r>
        <w:rPr>
          <w:rFonts w:ascii="Consolas" w:eastAsia="Consolas" w:hAnsi="Consolas" w:cs="Consolas"/>
          <w:sz w:val="15"/>
        </w:rPr>
        <w:br/>
        <w:t xml:space="preserve">    accuracy = correct / len(X)</w:t>
      </w:r>
      <w:r>
        <w:rPr>
          <w:rFonts w:ascii="Consolas" w:eastAsia="Consolas" w:hAnsi="Consolas" w:cs="Consolas"/>
          <w:sz w:val="15"/>
        </w:rPr>
        <w:br/>
        <w:t xml:space="preserve">    mae = float(np.mean(np.abs(np.array(outputs_real) - T_RAW)))</w:t>
      </w:r>
      <w:r>
        <w:rPr>
          <w:rFonts w:ascii="Consolas" w:eastAsia="Consolas" w:hAnsi="Consolas" w:cs="Consolas"/>
          <w:sz w:val="15"/>
        </w:rPr>
        <w:br/>
        <w:t xml:space="preserve">    return outputs_hat, outputs_real, accuracy, mae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run_experiment(name, model, T, Ee, max_epochs, seed, verbose=True):</w:t>
      </w:r>
      <w:r>
        <w:rPr>
          <w:rFonts w:ascii="Consolas" w:eastAsia="Consolas" w:hAnsi="Consolas" w:cs="Consolas"/>
          <w:sz w:val="15"/>
        </w:rPr>
        <w:br/>
        <w:t xml:space="preserve">    rng = np.random.default_rng(seed)</w:t>
      </w:r>
      <w:r>
        <w:rPr>
          <w:rFonts w:ascii="Consolas" w:eastAsia="Consolas" w:hAnsi="Consolas" w:cs="Consolas"/>
          <w:sz w:val="15"/>
        </w:rPr>
        <w:br/>
        <w:t xml:space="preserve">    epochs, Es, history = model.train(X, T, Ee=Ee, max_epochs=max_epochs, rng=rng)</w:t>
      </w:r>
      <w:r>
        <w:rPr>
          <w:rFonts w:ascii="Consolas" w:eastAsia="Consolas" w:hAnsi="Consolas" w:cs="Consolas"/>
          <w:sz w:val="15"/>
        </w:rPr>
        <w:br/>
        <w:t xml:space="preserve">    outputs_hat, outputs_real, accuracy, mae = evaluate(model, X, T_RAW)</w:t>
      </w:r>
      <w:r>
        <w:rPr>
          <w:rFonts w:ascii="Consolas" w:eastAsia="Consolas" w:hAnsi="Consolas" w:cs="Consolas"/>
          <w:sz w:val="15"/>
        </w:rPr>
        <w:br/>
        <w:t xml:space="preserve">    converged = Es &lt;= Ee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if verbose:</w:t>
      </w:r>
      <w:r>
        <w:rPr>
          <w:rFonts w:ascii="Consolas" w:eastAsia="Consolas" w:hAnsi="Consolas" w:cs="Consolas"/>
          <w:sz w:val="15"/>
        </w:rPr>
        <w:br/>
        <w:t xml:space="preserve">        print(f"=== {name} ===")</w:t>
      </w:r>
      <w:r>
        <w:rPr>
          <w:rFonts w:ascii="Consolas" w:eastAsia="Consolas" w:hAnsi="Consolas" w:cs="Consolas"/>
          <w:sz w:val="15"/>
        </w:rPr>
        <w:br/>
        <w:t xml:space="preserve">        print(f"Критерий остановки Ee = {Ee:.4f}, максимум эпох = {max_epochs}")</w:t>
      </w:r>
      <w:r>
        <w:rPr>
          <w:rFonts w:ascii="Consolas" w:eastAsia="Consolas" w:hAnsi="Consolas" w:cs="Consolas"/>
          <w:sz w:val="15"/>
        </w:rPr>
        <w:br/>
        <w:t xml:space="preserve">        print(f"Эпох затрачено: {epochs}  |  Сходимость достигнута: {'да' if converged else 'нет'}")</w:t>
      </w:r>
      <w:r>
        <w:rPr>
          <w:rFonts w:ascii="Consolas" w:eastAsia="Consolas" w:hAnsi="Consolas" w:cs="Consolas"/>
          <w:sz w:val="15"/>
        </w:rPr>
        <w:br/>
        <w:t xml:space="preserve">        print(f"Итоговая суммарная ошибка Es = {Es:.6f}")</w:t>
      </w:r>
      <w:r>
        <w:rPr>
          <w:rFonts w:ascii="Consolas" w:eastAsia="Consolas" w:hAnsi="Consolas" w:cs="Consolas"/>
          <w:sz w:val="15"/>
        </w:rPr>
        <w:br/>
        <w:t xml:space="preserve">        print(f"{'A':&gt;6}{'B':&gt;6}{'A xor B (цель)':&gt;16}{'ŷ':&gt;10}{'выход сети':&gt;14}{'класс':&gt;8}")</w:t>
      </w:r>
      <w:r>
        <w:rPr>
          <w:rFonts w:ascii="Consolas" w:eastAsia="Consolas" w:hAnsi="Consolas" w:cs="Consolas"/>
          <w:sz w:val="15"/>
        </w:rPr>
        <w:br/>
        <w:t xml:space="preserve">        for (a, b), t_raw, y_hat, y_real in zip(X_RAW, T_RAW, outputs_hat, outputs_real):</w:t>
      </w:r>
      <w:r>
        <w:rPr>
          <w:rFonts w:ascii="Consolas" w:eastAsia="Consolas" w:hAnsi="Consolas" w:cs="Consolas"/>
          <w:sz w:val="15"/>
        </w:rPr>
        <w:br/>
        <w:t xml:space="preserve">            print(f"{a:6.0f}{b:6.0f}{t_raw:16.0f}{y_hat:10.4f}{y_real:14.3f}{classify(y_real):8.0f}")</w:t>
      </w:r>
      <w:r>
        <w:rPr>
          <w:rFonts w:ascii="Consolas" w:eastAsia="Consolas" w:hAnsi="Consolas" w:cs="Consolas"/>
          <w:sz w:val="15"/>
        </w:rPr>
        <w:br/>
        <w:t xml:space="preserve">        print(f"Accuracy = {accuracy * 100:.1f}%")</w:t>
      </w:r>
      <w:r>
        <w:rPr>
          <w:rFonts w:ascii="Consolas" w:eastAsia="Consolas" w:hAnsi="Consolas" w:cs="Consolas"/>
          <w:sz w:val="15"/>
        </w:rPr>
        <w:br/>
        <w:t xml:space="preserve">        print(f"Средняя абсолютная ошибка в шкале [c0; c1] = {mae:.4f}")</w:t>
      </w:r>
      <w:r>
        <w:rPr>
          <w:rFonts w:ascii="Consolas" w:eastAsia="Consolas" w:hAnsi="Consolas" w:cs="Consolas"/>
          <w:sz w:val="15"/>
        </w:rPr>
        <w:br/>
        <w:t xml:space="preserve">        print()</w:t>
      </w:r>
      <w:r>
        <w:rPr>
          <w:rFonts w:ascii="Consolas" w:eastAsia="Consolas" w:hAnsi="Consolas" w:cs="Consolas"/>
          <w:sz w:val="15"/>
        </w:rPr>
        <w:br/>
        <w:t xml:space="preserve">    return {"name": name, "model": model, "seed": seed, "Ee": Ee, "epochs": epochs, "Es": Es,</w:t>
      </w:r>
      <w:r>
        <w:rPr>
          <w:rFonts w:ascii="Consolas" w:eastAsia="Consolas" w:hAnsi="Consolas" w:cs="Consolas"/>
          <w:sz w:val="15"/>
        </w:rPr>
        <w:br/>
        <w:t xml:space="preserve">            "converged": converged, "accuracy": accuracy, "mae": mae, "history": np.array(history),</w:t>
      </w:r>
      <w:r>
        <w:rPr>
          <w:rFonts w:ascii="Consolas" w:eastAsia="Consolas" w:hAnsi="Consolas" w:cs="Consolas"/>
          <w:sz w:val="15"/>
        </w:rPr>
        <w:br/>
        <w:t xml:space="preserve">            "outputs_hat": outputs_hat, "outputs_real": outputs_real}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run_config(key, seed, verbose=False):</w:t>
      </w:r>
      <w:r>
        <w:rPr>
          <w:rFonts w:ascii="Consolas" w:eastAsia="Consolas" w:hAnsi="Consolas" w:cs="Consolas"/>
          <w:sz w:val="15"/>
        </w:rPr>
        <w:br/>
        <w:t xml:space="preserve">    cfg = CONFIGS[key]</w:t>
      </w:r>
      <w:r>
        <w:rPr>
          <w:rFonts w:ascii="Consolas" w:eastAsia="Consolas" w:hAnsi="Consolas" w:cs="Consolas"/>
          <w:sz w:val="15"/>
        </w:rPr>
        <w:br/>
        <w:t xml:space="preserve">    model = MLP221(lr=LR, seed=seed, loss=cfg["loss"])</w:t>
      </w:r>
      <w:r>
        <w:rPr>
          <w:rFonts w:ascii="Consolas" w:eastAsia="Consolas" w:hAnsi="Consolas" w:cs="Consolas"/>
          <w:sz w:val="15"/>
        </w:rPr>
        <w:br/>
        <w:t xml:space="preserve">    return run_experiment(cfg["name"], model, cfg["T"], cfg["Ee"], MAX_EPOCHS, seed, verbose)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run_series(key, seeds):</w:t>
      </w:r>
      <w:r>
        <w:rPr>
          <w:rFonts w:ascii="Consolas" w:eastAsia="Consolas" w:hAnsi="Consolas" w:cs="Consolas"/>
          <w:sz w:val="15"/>
        </w:rPr>
        <w:br/>
        <w:t xml:space="preserve">    return [run_config(key, s) for s in seeds]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pick_representative(runs):</w:t>
      </w:r>
      <w:r>
        <w:rPr>
          <w:rFonts w:ascii="Consolas" w:eastAsia="Consolas" w:hAnsi="Consolas" w:cs="Consolas"/>
          <w:sz w:val="15"/>
        </w:rPr>
        <w:br/>
        <w:t xml:space="preserve">    ok = sorted((r for r in runs if r["converged"]), key=lambda r: r["epochs"])</w:t>
      </w:r>
      <w:r>
        <w:rPr>
          <w:rFonts w:ascii="Consolas" w:eastAsia="Consolas" w:hAnsi="Consolas" w:cs="Consolas"/>
          <w:sz w:val="15"/>
        </w:rPr>
        <w:br/>
        <w:t xml:space="preserve">    return ok[len(ok) // 2] if ok else runs[0]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print_series(runs_a, runs_b):</w:t>
      </w:r>
      <w:r>
        <w:rPr>
          <w:rFonts w:ascii="Consolas" w:eastAsia="Consolas" w:hAnsi="Consolas" w:cs="Consolas"/>
          <w:sz w:val="15"/>
        </w:rPr>
        <w:br/>
        <w:t xml:space="preserve">    for key, runs in (("A", runs_a), ("B", runs_b)):</w:t>
      </w:r>
      <w:r>
        <w:rPr>
          <w:rFonts w:ascii="Consolas" w:eastAsia="Consolas" w:hAnsi="Consolas" w:cs="Consolas"/>
          <w:sz w:val="15"/>
        </w:rPr>
        <w:br/>
        <w:t xml:space="preserve">        print(f"=== Серия запусков: конфигурация {runs[0]['name']} (Ee = {runs[0]['Ee']:.4f}) ===")</w:t>
      </w:r>
      <w:r>
        <w:rPr>
          <w:rFonts w:ascii="Consolas" w:eastAsia="Consolas" w:hAnsi="Consolas" w:cs="Consolas"/>
          <w:sz w:val="15"/>
        </w:rPr>
        <w:br/>
        <w:t xml:space="preserve">        print(f"{'seed':&gt;5}{'эпох':&gt;8}{'сошлась':&gt;9}{'Es':&gt;12}{'accuracy':&gt;10}{'MAE':&gt;9}")</w:t>
      </w:r>
      <w:r>
        <w:rPr>
          <w:rFonts w:ascii="Consolas" w:eastAsia="Consolas" w:hAnsi="Consolas" w:cs="Consolas"/>
          <w:sz w:val="15"/>
        </w:rPr>
        <w:br/>
        <w:t xml:space="preserve">        for r in runs:</w:t>
      </w:r>
      <w:r>
        <w:rPr>
          <w:rFonts w:ascii="Consolas" w:eastAsia="Consolas" w:hAnsi="Consolas" w:cs="Consolas"/>
          <w:sz w:val="15"/>
        </w:rPr>
        <w:br/>
        <w:t xml:space="preserve">            print(f"{r['seed']:&gt;5}{r['epochs']:&gt;8}{'да' if r['converged'] else 'нет':&gt;9}"</w:t>
      </w:r>
      <w:r>
        <w:rPr>
          <w:rFonts w:ascii="Consolas" w:eastAsia="Consolas" w:hAnsi="Consolas" w:cs="Consolas"/>
          <w:sz w:val="15"/>
        </w:rPr>
        <w:br/>
        <w:t xml:space="preserve">                  f"{r['Es']:&gt;12.6f}{r['accuracy'] * 100:&gt;9.0f}%{r['mae']:&gt;9.4f}")</w:t>
      </w:r>
      <w:r>
        <w:rPr>
          <w:rFonts w:ascii="Consolas" w:eastAsia="Consolas" w:hAnsi="Consolas" w:cs="Consolas"/>
          <w:sz w:val="15"/>
        </w:rPr>
        <w:br/>
        <w:t xml:space="preserve">        ep = [r["epochs"] for r in runs if r["converged"]]</w:t>
      </w:r>
      <w:r>
        <w:rPr>
          <w:rFonts w:ascii="Consolas" w:eastAsia="Consolas" w:hAnsi="Consolas" w:cs="Consolas"/>
          <w:sz w:val="15"/>
        </w:rPr>
        <w:br/>
        <w:t xml:space="preserve">        if ep:</w:t>
      </w:r>
      <w:r>
        <w:rPr>
          <w:rFonts w:ascii="Consolas" w:eastAsia="Consolas" w:hAnsi="Consolas" w:cs="Consolas"/>
          <w:sz w:val="15"/>
        </w:rPr>
        <w:br/>
        <w:t xml:space="preserve">            print(f"Сошлось {len(ep)} из {len(runs)}; эпох: min={min(ep)}, max={max(ep)}, "</w:t>
      </w:r>
      <w:r>
        <w:rPr>
          <w:rFonts w:ascii="Consolas" w:eastAsia="Consolas" w:hAnsi="Consolas" w:cs="Consolas"/>
          <w:sz w:val="15"/>
        </w:rPr>
        <w:br/>
        <w:t xml:space="preserve">                  f"среднее={np.mean(ep):.0f}, медиана={np.median(ep):.0f}, std={np.std(ep):.0f}")</w:t>
      </w:r>
      <w:r>
        <w:rPr>
          <w:rFonts w:ascii="Consolas" w:eastAsia="Consolas" w:hAnsi="Consolas" w:cs="Consolas"/>
          <w:sz w:val="15"/>
        </w:rPr>
        <w:br/>
        <w:t xml:space="preserve">        else:</w:t>
      </w:r>
      <w:r>
        <w:rPr>
          <w:rFonts w:ascii="Consolas" w:eastAsia="Consolas" w:hAnsi="Consolas" w:cs="Consolas"/>
          <w:sz w:val="15"/>
        </w:rPr>
        <w:br/>
        <w:t xml:space="preserve">            print(f"Сошлось 0 из {len(runs)}")</w:t>
      </w:r>
      <w:r>
        <w:rPr>
          <w:rFonts w:ascii="Consolas" w:eastAsia="Consolas" w:hAnsi="Consolas" w:cs="Consolas"/>
          <w:sz w:val="15"/>
        </w:rPr>
        <w:br/>
        <w:t xml:space="preserve">        print()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extra_study(seeds=range(100, 150)):</w:t>
      </w:r>
      <w:r>
        <w:rPr>
          <w:rFonts w:ascii="Consolas" w:eastAsia="Consolas" w:hAnsi="Consolas" w:cs="Consolas"/>
          <w:sz w:val="15"/>
        </w:rPr>
        <w:br/>
        <w:t xml:space="preserve">    cfgs = [("А: MSE", "mse", T_MSE, EE_MSE), ("Б: BCE", "bce", T_BCE, EE_BCE),</w:t>
      </w:r>
      <w:r>
        <w:rPr>
          <w:rFonts w:ascii="Consolas" w:eastAsia="Consolas" w:hAnsi="Consolas" w:cs="Consolas"/>
          <w:sz w:val="15"/>
        </w:rPr>
        <w:br/>
        <w:t xml:space="preserve">            ("Б: BCE, Ee=0.001", "bce", T_BCE, EE_MSE)]</w:t>
      </w:r>
      <w:r>
        <w:rPr>
          <w:rFonts w:ascii="Consolas" w:eastAsia="Consolas" w:hAnsi="Consolas" w:cs="Consolas"/>
          <w:sz w:val="15"/>
        </w:rPr>
        <w:br/>
        <w:t xml:space="preserve">    out = {}</w:t>
      </w:r>
      <w:r>
        <w:rPr>
          <w:rFonts w:ascii="Consolas" w:eastAsia="Consolas" w:hAnsi="Consolas" w:cs="Consolas"/>
          <w:sz w:val="15"/>
        </w:rPr>
        <w:br/>
        <w:t xml:space="preserve">    for name, loss, T, Ee in cfgs: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lastRenderedPageBreak/>
        <w:t xml:space="preserve">        runs = [run_experiment(name, MLP221(lr=LR, seed=s, loss=loss), T, Ee, MAX_EPOCHS, s, verbose=False)</w:t>
      </w:r>
      <w:r>
        <w:rPr>
          <w:rFonts w:ascii="Consolas" w:eastAsia="Consolas" w:hAnsi="Consolas" w:cs="Consolas"/>
          <w:sz w:val="15"/>
        </w:rPr>
        <w:br/>
        <w:t xml:space="preserve">                for s in seeds]</w:t>
      </w:r>
      <w:r>
        <w:rPr>
          <w:rFonts w:ascii="Consolas" w:eastAsia="Consolas" w:hAnsi="Consolas" w:cs="Consolas"/>
          <w:sz w:val="15"/>
        </w:rPr>
        <w:br/>
        <w:t xml:space="preserve">        ok = np.array([r["epochs"] for r in runs if r["converged"]])</w:t>
      </w:r>
      <w:r>
        <w:rPr>
          <w:rFonts w:ascii="Consolas" w:eastAsia="Consolas" w:hAnsi="Consolas" w:cs="Consolas"/>
          <w:sz w:val="15"/>
        </w:rPr>
        <w:br/>
        <w:t xml:space="preserve">        out[name] = {</w:t>
      </w:r>
      <w:r>
        <w:rPr>
          <w:rFonts w:ascii="Consolas" w:eastAsia="Consolas" w:hAnsi="Consolas" w:cs="Consolas"/>
          <w:sz w:val="15"/>
        </w:rPr>
        <w:br/>
        <w:t xml:space="preserve">            "n": len(runs), "converged": int(len(ok)), "Ee": Ee,</w:t>
      </w:r>
      <w:r>
        <w:rPr>
          <w:rFonts w:ascii="Consolas" w:eastAsia="Consolas" w:hAnsi="Consolas" w:cs="Consolas"/>
          <w:sz w:val="15"/>
        </w:rPr>
        <w:br/>
        <w:t xml:space="preserve">            "min": int(ok.min()), "max": int(ok.max()), "mean": float(ok.mean()),</w:t>
      </w:r>
      <w:r>
        <w:rPr>
          <w:rFonts w:ascii="Consolas" w:eastAsia="Consolas" w:hAnsi="Consolas" w:cs="Consolas"/>
          <w:sz w:val="15"/>
        </w:rPr>
        <w:br/>
        <w:t xml:space="preserve">            "median": float(np.median(ok)), "std": float(ok.std()),</w:t>
      </w:r>
      <w:r>
        <w:rPr>
          <w:rFonts w:ascii="Consolas" w:eastAsia="Consolas" w:hAnsi="Consolas" w:cs="Consolas"/>
          <w:sz w:val="15"/>
        </w:rPr>
        <w:br/>
        <w:t xml:space="preserve">            "mae": float(np.mean([r["mae"] for r in runs if r["converged"]])),</w:t>
      </w:r>
      <w:r>
        <w:rPr>
          <w:rFonts w:ascii="Consolas" w:eastAsia="Consolas" w:hAnsi="Consolas" w:cs="Consolas"/>
          <w:sz w:val="15"/>
        </w:rPr>
        <w:br/>
        <w:t xml:space="preserve">            "failed": [(r["seed"], r["Es"], r["accuracy"]) for r in runs if not r["converged"]],</w:t>
      </w:r>
      <w:r>
        <w:rPr>
          <w:rFonts w:ascii="Consolas" w:eastAsia="Consolas" w:hAnsi="Consolas" w:cs="Consolas"/>
          <w:sz w:val="15"/>
        </w:rPr>
        <w:br/>
        <w:t xml:space="preserve">        }</w:t>
      </w:r>
      <w:r>
        <w:rPr>
          <w:rFonts w:ascii="Consolas" w:eastAsia="Consolas" w:hAnsi="Consolas" w:cs="Consolas"/>
          <w:sz w:val="15"/>
        </w:rPr>
        <w:br/>
        <w:t xml:space="preserve">    return out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print_extra(stats):</w:t>
      </w:r>
      <w:r>
        <w:rPr>
          <w:rFonts w:ascii="Consolas" w:eastAsia="Consolas" w:hAnsi="Consolas" w:cs="Consolas"/>
          <w:sz w:val="15"/>
        </w:rPr>
        <w:br/>
        <w:t xml:space="preserve">    print("=== Дополнительная серия: 50 запусков (seed 100-149) на конфигурацию ===")</w:t>
      </w:r>
      <w:r>
        <w:rPr>
          <w:rFonts w:ascii="Consolas" w:eastAsia="Consolas" w:hAnsi="Consolas" w:cs="Consolas"/>
          <w:sz w:val="15"/>
        </w:rPr>
        <w:br/>
        <w:t xml:space="preserve">    print(f"{'конфигурация':&lt;20}{'Ee':&gt;8}{'сошлось':&gt;9}{'мин':&gt;7}{'медиана':&gt;9}{'среднее':&gt;9}{'макс':&gt;7}{'std':&gt;6}{'MAE':&gt;9}")</w:t>
      </w:r>
      <w:r>
        <w:rPr>
          <w:rFonts w:ascii="Consolas" w:eastAsia="Consolas" w:hAnsi="Consolas" w:cs="Consolas"/>
          <w:sz w:val="15"/>
        </w:rPr>
        <w:br/>
        <w:t xml:space="preserve">    for name, s in stats.items():</w:t>
      </w:r>
      <w:r>
        <w:rPr>
          <w:rFonts w:ascii="Consolas" w:eastAsia="Consolas" w:hAnsi="Consolas" w:cs="Consolas"/>
          <w:sz w:val="15"/>
        </w:rPr>
        <w:br/>
        <w:t xml:space="preserve">        print(f"{name:&lt;20}{s['Ee']:&gt;8.4f}{s['converged']:&gt;6}/{s['n']:&lt;3}{s['min']:&gt;7}{s['median']:&gt;9.0f}"</w:t>
      </w:r>
      <w:r>
        <w:rPr>
          <w:rFonts w:ascii="Consolas" w:eastAsia="Consolas" w:hAnsi="Consolas" w:cs="Consolas"/>
          <w:sz w:val="15"/>
        </w:rPr>
        <w:br/>
        <w:t xml:space="preserve">              f"{s['mean']:&gt;9.0f}{s['max']:&gt;7}{s['std']:&gt;6.0f}{s['mae']:&gt;9.4f}")</w:t>
      </w:r>
      <w:r>
        <w:rPr>
          <w:rFonts w:ascii="Consolas" w:eastAsia="Consolas" w:hAnsi="Consolas" w:cs="Consolas"/>
          <w:sz w:val="15"/>
        </w:rPr>
        <w:br/>
        <w:t xml:space="preserve">        for seed, es, acc in s["failed"]:</w:t>
      </w:r>
      <w:r>
        <w:rPr>
          <w:rFonts w:ascii="Consolas" w:eastAsia="Consolas" w:hAnsi="Consolas" w:cs="Consolas"/>
          <w:sz w:val="15"/>
        </w:rPr>
        <w:br/>
        <w:t xml:space="preserve">            print(f"    критерий не достигнут: seed={seed}, Es={es:.4f}, accuracy={acc * 100:.0f}%")</w:t>
      </w:r>
      <w:r>
        <w:rPr>
          <w:rFonts w:ascii="Consolas" w:eastAsia="Consolas" w:hAnsi="Consolas" w:cs="Consolas"/>
          <w:sz w:val="15"/>
        </w:rPr>
        <w:br/>
        <w:t xml:space="preserve">    print()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# ----------------------------------------------------------------------------------------</w:t>
      </w:r>
      <w:r>
        <w:rPr>
          <w:rFonts w:ascii="Consolas" w:eastAsia="Consolas" w:hAnsi="Consolas" w:cs="Consolas"/>
          <w:sz w:val="15"/>
        </w:rPr>
        <w:br/>
        <w:t># Режим функционирования</w:t>
      </w:r>
      <w:r>
        <w:rPr>
          <w:rFonts w:ascii="Consolas" w:eastAsia="Consolas" w:hAnsi="Consolas" w:cs="Consolas"/>
          <w:sz w:val="15"/>
        </w:rPr>
        <w:br/>
        <w:t># ----------------------------------------------------------------------------------------</w:t>
      </w:r>
      <w:r>
        <w:rPr>
          <w:rFonts w:ascii="Consolas" w:eastAsia="Consolas" w:hAnsi="Consolas" w:cs="Consolas"/>
          <w:sz w:val="15"/>
        </w:rPr>
        <w:br/>
        <w:t>def functioning(run, a, b):</w:t>
      </w:r>
      <w:r>
        <w:rPr>
          <w:rFonts w:ascii="Consolas" w:eastAsia="Consolas" w:hAnsi="Consolas" w:cs="Consolas"/>
          <w:sz w:val="15"/>
        </w:rPr>
        <w:br/>
        <w:t xml:space="preserve">    """Прямой проход обученной сети для пары (A, B): ŷ, значение в шкале [c0; c1], ближайший класс."""</w:t>
      </w:r>
      <w:r>
        <w:rPr>
          <w:rFonts w:ascii="Consolas" w:eastAsia="Consolas" w:hAnsi="Consolas" w:cs="Consolas"/>
          <w:sz w:val="15"/>
        </w:rPr>
        <w:br/>
        <w:t xml:space="preserve">    x = normalize(np.array([a, b]))</w:t>
      </w:r>
      <w:r>
        <w:rPr>
          <w:rFonts w:ascii="Consolas" w:eastAsia="Consolas" w:hAnsi="Consolas" w:cs="Consolas"/>
          <w:sz w:val="15"/>
        </w:rPr>
        <w:br/>
        <w:t xml:space="preserve">    y_hat = run["model"].predict(x)</w:t>
      </w:r>
      <w:r>
        <w:rPr>
          <w:rFonts w:ascii="Consolas" w:eastAsia="Consolas" w:hAnsi="Consolas" w:cs="Consolas"/>
          <w:sz w:val="15"/>
        </w:rPr>
        <w:br/>
        <w:t xml:space="preserve">    y_real = float(to_real(y_hat, run["model"].loss))</w:t>
      </w:r>
      <w:r>
        <w:rPr>
          <w:rFonts w:ascii="Consolas" w:eastAsia="Consolas" w:hAnsi="Consolas" w:cs="Consolas"/>
          <w:sz w:val="15"/>
        </w:rPr>
        <w:br/>
        <w:t xml:space="preserve">    return y_hat, y_real, classify(y_real)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describe(run_a, run_b, a, b):</w:t>
      </w:r>
      <w:r>
        <w:rPr>
          <w:rFonts w:ascii="Consolas" w:eastAsia="Consolas" w:hAnsi="Consolas" w:cs="Consolas"/>
          <w:sz w:val="15"/>
        </w:rPr>
        <w:br/>
        <w:t xml:space="preserve">    """Строки, которые печатает интерактивный режим для пары (A, B)."""</w:t>
      </w:r>
      <w:r>
        <w:rPr>
          <w:rFonts w:ascii="Consolas" w:eastAsia="Consolas" w:hAnsi="Consolas" w:cs="Consolas"/>
          <w:sz w:val="15"/>
        </w:rPr>
        <w:br/>
        <w:t xml:space="preserve">    yh, yr, cl = functioning(run_b, a, b)</w:t>
      </w:r>
      <w:r>
        <w:rPr>
          <w:rFonts w:ascii="Consolas" w:eastAsia="Consolas" w:hAnsi="Consolas" w:cs="Consolas"/>
          <w:sz w:val="15"/>
        </w:rPr>
        <w:br/>
        <w:t xml:space="preserve">    yh2, yr2, cl2 = functioning(run_a, a, b)</w:t>
      </w:r>
      <w:r>
        <w:rPr>
          <w:rFonts w:ascii="Consolas" w:eastAsia="Consolas" w:hAnsi="Consolas" w:cs="Consolas"/>
          <w:sz w:val="15"/>
        </w:rPr>
        <w:br/>
        <w:t xml:space="preserve">    return [f"  Б (BCE): ŷ = {yh:.4f}  y = {yr:.3f}  -&gt; ближе к классу {cl:.0f} ({'c0' if cl == C0 else 'c1'})",</w:t>
      </w:r>
      <w:r>
        <w:rPr>
          <w:rFonts w:ascii="Consolas" w:eastAsia="Consolas" w:hAnsi="Consolas" w:cs="Consolas"/>
          <w:sz w:val="15"/>
        </w:rPr>
        <w:br/>
        <w:t xml:space="preserve">            f"  А (MSE): ŷ = {yh2:.4f}  y = {yr2:.3f}  -&gt; ближе к классу {cl2:.0f} ({'c0' if cl2 == C0 else 'c1'})"]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demo_predictions(run_a, run_b, examples):</w:t>
      </w:r>
      <w:r>
        <w:rPr>
          <w:rFonts w:ascii="Consolas" w:eastAsia="Consolas" w:hAnsi="Consolas" w:cs="Consolas"/>
          <w:sz w:val="15"/>
        </w:rPr>
        <w:br/>
        <w:t xml:space="preserve">    print("=== Режим функционирования (проверочные примеры) ===")</w:t>
      </w:r>
      <w:r>
        <w:rPr>
          <w:rFonts w:ascii="Consolas" w:eastAsia="Consolas" w:hAnsi="Consolas" w:cs="Consolas"/>
          <w:sz w:val="15"/>
        </w:rPr>
        <w:br/>
        <w:t xml:space="preserve">    print(f"{'A':&gt;6}{'B':&gt;6}{'Б: ŷ':&gt;9}{'Б: y':&gt;9}{'Б: класс':&gt;10}{'А: ŷ':&gt;9}{'А: y':&gt;9}{'А: класс':&gt;10}")</w:t>
      </w:r>
      <w:r>
        <w:rPr>
          <w:rFonts w:ascii="Consolas" w:eastAsia="Consolas" w:hAnsi="Consolas" w:cs="Consolas"/>
          <w:sz w:val="15"/>
        </w:rPr>
        <w:br/>
        <w:t xml:space="preserve">    for a, b in examples:</w:t>
      </w:r>
      <w:r>
        <w:rPr>
          <w:rFonts w:ascii="Consolas" w:eastAsia="Consolas" w:hAnsi="Consolas" w:cs="Consolas"/>
          <w:sz w:val="15"/>
        </w:rPr>
        <w:br/>
        <w:t xml:space="preserve">        yh_b, yr_b, cl_b = functioning(run_b, a, b)</w:t>
      </w:r>
      <w:r>
        <w:rPr>
          <w:rFonts w:ascii="Consolas" w:eastAsia="Consolas" w:hAnsi="Consolas" w:cs="Consolas"/>
          <w:sz w:val="15"/>
        </w:rPr>
        <w:br/>
        <w:t xml:space="preserve">        yh_a, yr_a, cl_a = functioning(run_a, a, b)</w:t>
      </w:r>
      <w:r>
        <w:rPr>
          <w:rFonts w:ascii="Consolas" w:eastAsia="Consolas" w:hAnsi="Consolas" w:cs="Consolas"/>
          <w:sz w:val="15"/>
        </w:rPr>
        <w:br/>
        <w:t xml:space="preserve">        print(f"{a:6.1f}{b:6.1f}{yh_b:9.4f}{yr_b:9.3f}{cl_b:10.1f}{yh_a:9.4f}{yr_a:9.3f}{cl_a:10.1f}")</w:t>
      </w:r>
      <w:r>
        <w:rPr>
          <w:rFonts w:ascii="Consolas" w:eastAsia="Consolas" w:hAnsi="Consolas" w:cs="Consolas"/>
          <w:sz w:val="15"/>
        </w:rPr>
        <w:br/>
        <w:t xml:space="preserve">    print()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interactive_loop(run_a, run_b):</w:t>
      </w:r>
      <w:r>
        <w:rPr>
          <w:rFonts w:ascii="Consolas" w:eastAsia="Consolas" w:hAnsi="Consolas" w:cs="Consolas"/>
          <w:sz w:val="15"/>
        </w:rPr>
        <w:br/>
        <w:t xml:space="preserve">    print("=== Интерактивный режим ===")</w:t>
      </w:r>
      <w:r>
        <w:rPr>
          <w:rFonts w:ascii="Consolas" w:eastAsia="Consolas" w:hAnsi="Consolas" w:cs="Consolas"/>
          <w:sz w:val="15"/>
        </w:rPr>
        <w:br/>
        <w:t xml:space="preserve">    print(f"Введите пару чисел A, B из диапазона [{LO:.0f}; {HI:.0f}] через пробел")</w:t>
      </w:r>
      <w:r>
        <w:rPr>
          <w:rFonts w:ascii="Consolas" w:eastAsia="Consolas" w:hAnsi="Consolas" w:cs="Consolas"/>
          <w:sz w:val="15"/>
        </w:rPr>
        <w:br/>
        <w:t xml:space="preserve">    print("(например: 3 -5). Для выхода введите 'q'.")</w:t>
      </w:r>
      <w:r>
        <w:rPr>
          <w:rFonts w:ascii="Consolas" w:eastAsia="Consolas" w:hAnsi="Consolas" w:cs="Consolas"/>
          <w:sz w:val="15"/>
        </w:rPr>
        <w:br/>
        <w:t xml:space="preserve">    while True:</w:t>
      </w:r>
      <w:r>
        <w:rPr>
          <w:rFonts w:ascii="Consolas" w:eastAsia="Consolas" w:hAnsi="Consolas" w:cs="Consolas"/>
          <w:sz w:val="15"/>
        </w:rPr>
        <w:br/>
        <w:t xml:space="preserve">        try:</w:t>
      </w:r>
      <w:r>
        <w:rPr>
          <w:rFonts w:ascii="Consolas" w:eastAsia="Consolas" w:hAnsi="Consolas" w:cs="Consolas"/>
          <w:sz w:val="15"/>
        </w:rPr>
        <w:br/>
        <w:t xml:space="preserve">            raw = input("A B &gt; ").strip()</w:t>
      </w:r>
      <w:r>
        <w:rPr>
          <w:rFonts w:ascii="Consolas" w:eastAsia="Consolas" w:hAnsi="Consolas" w:cs="Consolas"/>
          <w:sz w:val="15"/>
        </w:rPr>
        <w:br/>
        <w:t xml:space="preserve">        except EOFError:</w:t>
      </w:r>
      <w:r>
        <w:rPr>
          <w:rFonts w:ascii="Consolas" w:eastAsia="Consolas" w:hAnsi="Consolas" w:cs="Consolas"/>
          <w:sz w:val="15"/>
        </w:rPr>
        <w:br/>
        <w:t xml:space="preserve">            break</w:t>
      </w:r>
      <w:r>
        <w:rPr>
          <w:rFonts w:ascii="Consolas" w:eastAsia="Consolas" w:hAnsi="Consolas" w:cs="Consolas"/>
          <w:sz w:val="15"/>
        </w:rPr>
        <w:br/>
        <w:t xml:space="preserve">        if raw.lower() in ("q", "quit", "exit"):</w:t>
      </w:r>
      <w:r>
        <w:rPr>
          <w:rFonts w:ascii="Consolas" w:eastAsia="Consolas" w:hAnsi="Consolas" w:cs="Consolas"/>
          <w:sz w:val="15"/>
        </w:rPr>
        <w:br/>
        <w:t xml:space="preserve">            break</w:t>
      </w:r>
      <w:r>
        <w:rPr>
          <w:rFonts w:ascii="Consolas" w:eastAsia="Consolas" w:hAnsi="Consolas" w:cs="Consolas"/>
          <w:sz w:val="15"/>
        </w:rPr>
        <w:br/>
        <w:t xml:space="preserve">        parts = raw.replace(",", " ").split()</w:t>
      </w:r>
      <w:r>
        <w:rPr>
          <w:rFonts w:ascii="Consolas" w:eastAsia="Consolas" w:hAnsi="Consolas" w:cs="Consolas"/>
          <w:sz w:val="15"/>
        </w:rPr>
        <w:br/>
        <w:t xml:space="preserve">        if len(parts) != 2:</w:t>
      </w:r>
      <w:r>
        <w:rPr>
          <w:rFonts w:ascii="Consolas" w:eastAsia="Consolas" w:hAnsi="Consolas" w:cs="Consolas"/>
          <w:sz w:val="15"/>
        </w:rPr>
        <w:br/>
        <w:t xml:space="preserve">            print("Нужно ввести ровно два числа.")</w:t>
      </w:r>
      <w:r>
        <w:rPr>
          <w:rFonts w:ascii="Consolas" w:eastAsia="Consolas" w:hAnsi="Consolas" w:cs="Consolas"/>
          <w:sz w:val="15"/>
        </w:rPr>
        <w:br/>
        <w:t xml:space="preserve">            continue</w:t>
      </w:r>
      <w:r>
        <w:rPr>
          <w:rFonts w:ascii="Consolas" w:eastAsia="Consolas" w:hAnsi="Consolas" w:cs="Consolas"/>
          <w:sz w:val="15"/>
        </w:rPr>
        <w:br/>
        <w:t xml:space="preserve">        try: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lastRenderedPageBreak/>
        <w:t xml:space="preserve">            a, b = float(parts[0]), float(parts[1])</w:t>
      </w:r>
      <w:r>
        <w:rPr>
          <w:rFonts w:ascii="Consolas" w:eastAsia="Consolas" w:hAnsi="Consolas" w:cs="Consolas"/>
          <w:sz w:val="15"/>
        </w:rPr>
        <w:br/>
        <w:t xml:space="preserve">        except ValueError:</w:t>
      </w:r>
      <w:r>
        <w:rPr>
          <w:rFonts w:ascii="Consolas" w:eastAsia="Consolas" w:hAnsi="Consolas" w:cs="Consolas"/>
          <w:sz w:val="15"/>
        </w:rPr>
        <w:br/>
        <w:t xml:space="preserve">            print("Не удалось распознать числа.")</w:t>
      </w:r>
      <w:r>
        <w:rPr>
          <w:rFonts w:ascii="Consolas" w:eastAsia="Consolas" w:hAnsi="Consolas" w:cs="Consolas"/>
          <w:sz w:val="15"/>
        </w:rPr>
        <w:br/>
        <w:t xml:space="preserve">            continue</w:t>
      </w:r>
      <w:r>
        <w:rPr>
          <w:rFonts w:ascii="Consolas" w:eastAsia="Consolas" w:hAnsi="Consolas" w:cs="Consolas"/>
          <w:sz w:val="15"/>
        </w:rPr>
        <w:br/>
        <w:t xml:space="preserve">        if not (LO &lt;= a &lt;= HI and LO &lt;= b &lt;= HI):</w:t>
      </w:r>
      <w:r>
        <w:rPr>
          <w:rFonts w:ascii="Consolas" w:eastAsia="Consolas" w:hAnsi="Consolas" w:cs="Consolas"/>
          <w:sz w:val="15"/>
        </w:rPr>
        <w:br/>
        <w:t xml:space="preserve">            print(f"Значения должны быть в диапазоне [{LO:.0f}; {HI:.0f}].")</w:t>
      </w:r>
      <w:r>
        <w:rPr>
          <w:rFonts w:ascii="Consolas" w:eastAsia="Consolas" w:hAnsi="Consolas" w:cs="Consolas"/>
          <w:sz w:val="15"/>
        </w:rPr>
        <w:br/>
        <w:t xml:space="preserve">            continue</w:t>
      </w:r>
      <w:r>
        <w:rPr>
          <w:rFonts w:ascii="Consolas" w:eastAsia="Consolas" w:hAnsi="Consolas" w:cs="Consolas"/>
          <w:sz w:val="15"/>
        </w:rPr>
        <w:br/>
        <w:t xml:space="preserve">        for line in describe(run_a, run_b, a, b):</w:t>
      </w:r>
      <w:r>
        <w:rPr>
          <w:rFonts w:ascii="Consolas" w:eastAsia="Consolas" w:hAnsi="Consolas" w:cs="Consolas"/>
          <w:sz w:val="15"/>
        </w:rPr>
        <w:br/>
        <w:t xml:space="preserve">            print(line)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# ----------------------------------------------------------------------------------------</w:t>
      </w:r>
      <w:r>
        <w:rPr>
          <w:rFonts w:ascii="Consolas" w:eastAsia="Consolas" w:hAnsi="Consolas" w:cs="Consolas"/>
          <w:sz w:val="15"/>
        </w:rPr>
        <w:br/>
        <w:t># Визуализация</w:t>
      </w:r>
      <w:r>
        <w:rPr>
          <w:rFonts w:ascii="Consolas" w:eastAsia="Consolas" w:hAnsi="Consolas" w:cs="Consolas"/>
          <w:sz w:val="15"/>
        </w:rPr>
        <w:br/>
        <w:t># ----------------------------------------------------------------------------------------</w:t>
      </w:r>
      <w:r>
        <w:rPr>
          <w:rFonts w:ascii="Consolas" w:eastAsia="Consolas" w:hAnsi="Consolas" w:cs="Consolas"/>
          <w:sz w:val="15"/>
        </w:rPr>
        <w:br/>
        <w:t>FIG_DIR = os.path.join(os.path.dirname(os.path.abspath(__file__)), "figures")</w:t>
      </w:r>
      <w:r>
        <w:rPr>
          <w:rFonts w:ascii="Consolas" w:eastAsia="Consolas" w:hAnsi="Consolas" w:cs="Consolas"/>
          <w:sz w:val="15"/>
        </w:rPr>
        <w:br/>
        <w:t>COLOR_A = "#1f77b4"    # синий - конфигурация А (MSE)</w:t>
      </w:r>
      <w:r>
        <w:rPr>
          <w:rFonts w:ascii="Consolas" w:eastAsia="Consolas" w:hAnsi="Consolas" w:cs="Consolas"/>
          <w:sz w:val="15"/>
        </w:rPr>
        <w:br/>
        <w:t>COLOR_B = "#e8710a"    # оранжевый - конфигурация Б (BCE)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fig_convergence(rep_a, rep_b, path):</w:t>
      </w:r>
      <w:r>
        <w:rPr>
          <w:rFonts w:ascii="Consolas" w:eastAsia="Consolas" w:hAnsi="Consolas" w:cs="Consolas"/>
          <w:sz w:val="15"/>
        </w:rPr>
        <w:br/>
        <w:t xml:space="preserve">    """График сходимости: Es(эпоха) для А и Б на одних осях + пороги Ee; справа те же кривые в долях порога."""</w:t>
      </w:r>
      <w:r>
        <w:rPr>
          <w:rFonts w:ascii="Consolas" w:eastAsia="Consolas" w:hAnsi="Consolas" w:cs="Consolas"/>
          <w:sz w:val="15"/>
        </w:rPr>
        <w:br/>
        <w:t xml:space="preserve">    import matplotlib.pyplot as plt</w:t>
      </w:r>
      <w:r>
        <w:rPr>
          <w:rFonts w:ascii="Consolas" w:eastAsia="Consolas" w:hAnsi="Consolas" w:cs="Consolas"/>
          <w:sz w:val="15"/>
        </w:rPr>
        <w:br/>
        <w:t xml:space="preserve">    fig, (ax1, ax2) = plt.subplots(1, 2, figsize=(13, 5))</w:t>
      </w:r>
      <w:r>
        <w:rPr>
          <w:rFonts w:ascii="Consolas" w:eastAsia="Consolas" w:hAnsi="Consolas" w:cs="Consolas"/>
          <w:sz w:val="15"/>
        </w:rPr>
        <w:br/>
        <w:t xml:space="preserve">    for ax, norm in ((ax1, False), (ax2, True)):</w:t>
      </w:r>
      <w:r>
        <w:rPr>
          <w:rFonts w:ascii="Consolas" w:eastAsia="Consolas" w:hAnsi="Consolas" w:cs="Consolas"/>
          <w:sz w:val="15"/>
        </w:rPr>
        <w:br/>
        <w:t xml:space="preserve">        for rep, color in ((rep_a, COLOR_A), (rep_b, COLOR_B)):</w:t>
      </w:r>
      <w:r>
        <w:rPr>
          <w:rFonts w:ascii="Consolas" w:eastAsia="Consolas" w:hAnsi="Consolas" w:cs="Consolas"/>
          <w:sz w:val="15"/>
        </w:rPr>
        <w:br/>
        <w:t xml:space="preserve">            ep = np.arange(1, len(rep["history"]) + 1)</w:t>
      </w:r>
      <w:r>
        <w:rPr>
          <w:rFonts w:ascii="Consolas" w:eastAsia="Consolas" w:hAnsi="Consolas" w:cs="Consolas"/>
          <w:sz w:val="15"/>
        </w:rPr>
        <w:br/>
        <w:t xml:space="preserve">            y = rep["history"] / rep["Ee"] if norm else rep["history"]</w:t>
      </w:r>
      <w:r>
        <w:rPr>
          <w:rFonts w:ascii="Consolas" w:eastAsia="Consolas" w:hAnsi="Consolas" w:cs="Consolas"/>
          <w:sz w:val="15"/>
        </w:rPr>
        <w:br/>
        <w:t xml:space="preserve">            ax.plot(ep, y, color=color, lw=2, label=f"{rep['name']} (seed={rep['seed']}, {rep['epochs']} эпох)")</w:t>
      </w:r>
      <w:r>
        <w:rPr>
          <w:rFonts w:ascii="Consolas" w:eastAsia="Consolas" w:hAnsi="Consolas" w:cs="Consolas"/>
          <w:sz w:val="15"/>
        </w:rPr>
        <w:br/>
        <w:t xml:space="preserve">        if norm:</w:t>
      </w:r>
      <w:r>
        <w:rPr>
          <w:rFonts w:ascii="Consolas" w:eastAsia="Consolas" w:hAnsi="Consolas" w:cs="Consolas"/>
          <w:sz w:val="15"/>
        </w:rPr>
        <w:br/>
        <w:t xml:space="preserve">            ax.axhline(1.0, color="black", ls="--", lw=1.3, label="порог остановки Es = Ee")</w:t>
      </w:r>
      <w:r>
        <w:rPr>
          <w:rFonts w:ascii="Consolas" w:eastAsia="Consolas" w:hAnsi="Consolas" w:cs="Consolas"/>
          <w:sz w:val="15"/>
        </w:rPr>
        <w:br/>
        <w:t xml:space="preserve">        else:</w:t>
      </w:r>
      <w:r>
        <w:rPr>
          <w:rFonts w:ascii="Consolas" w:eastAsia="Consolas" w:hAnsi="Consolas" w:cs="Consolas"/>
          <w:sz w:val="15"/>
        </w:rPr>
        <w:br/>
        <w:t xml:space="preserve">            ax.axhline(EE_MSE, color=COLOR_A, ls="--", lw=1.3, label=f"Ee (MSE) = {EE_MSE:g}")</w:t>
      </w:r>
      <w:r>
        <w:rPr>
          <w:rFonts w:ascii="Consolas" w:eastAsia="Consolas" w:hAnsi="Consolas" w:cs="Consolas"/>
          <w:sz w:val="15"/>
        </w:rPr>
        <w:br/>
        <w:t xml:space="preserve">            ax.axhline(EE_BCE, color=COLOR_B, ls="--", lw=1.3, label=f"Ee (BCE) = {EE_BCE:.4f}")</w:t>
      </w:r>
      <w:r>
        <w:rPr>
          <w:rFonts w:ascii="Consolas" w:eastAsia="Consolas" w:hAnsi="Consolas" w:cs="Consolas"/>
          <w:sz w:val="15"/>
        </w:rPr>
        <w:br/>
        <w:t xml:space="preserve">        ax.set_yscale("log")</w:t>
      </w:r>
      <w:r>
        <w:rPr>
          <w:rFonts w:ascii="Consolas" w:eastAsia="Consolas" w:hAnsi="Consolas" w:cs="Consolas"/>
          <w:sz w:val="15"/>
        </w:rPr>
        <w:br/>
        <w:t xml:space="preserve">        ax.set_xlabel("Номер эпохи")</w:t>
      </w:r>
      <w:r>
        <w:rPr>
          <w:rFonts w:ascii="Consolas" w:eastAsia="Consolas" w:hAnsi="Consolas" w:cs="Consolas"/>
          <w:sz w:val="15"/>
        </w:rPr>
        <w:br/>
        <w:t xml:space="preserve">        ax.grid(True, which="both", alpha=0.3)</w:t>
      </w:r>
      <w:r>
        <w:rPr>
          <w:rFonts w:ascii="Consolas" w:eastAsia="Consolas" w:hAnsi="Consolas" w:cs="Consolas"/>
          <w:sz w:val="15"/>
        </w:rPr>
        <w:br/>
        <w:t xml:space="preserve">        ax.legend(loc="upper right", fontsize=9)</w:t>
      </w:r>
      <w:r>
        <w:rPr>
          <w:rFonts w:ascii="Consolas" w:eastAsia="Consolas" w:hAnsi="Consolas" w:cs="Consolas"/>
          <w:sz w:val="15"/>
        </w:rPr>
        <w:br/>
        <w:t xml:space="preserve">    ax1.set_ylabel("Суммарная ошибка Es (лог. шкала)")</w:t>
      </w:r>
      <w:r>
        <w:rPr>
          <w:rFonts w:ascii="Consolas" w:eastAsia="Consolas" w:hAnsi="Consolas" w:cs="Consolas"/>
          <w:sz w:val="15"/>
        </w:rPr>
        <w:br/>
        <w:t xml:space="preserve">    ax1.set_title("Сходимость: Es(эпоха), MSE и BCE")</w:t>
      </w:r>
      <w:r>
        <w:rPr>
          <w:rFonts w:ascii="Consolas" w:eastAsia="Consolas" w:hAnsi="Consolas" w:cs="Consolas"/>
          <w:sz w:val="15"/>
        </w:rPr>
        <w:br/>
        <w:t xml:space="preserve">    ax2.set_ylabel("Es / Ee (лог. шкала)")</w:t>
      </w:r>
      <w:r>
        <w:rPr>
          <w:rFonts w:ascii="Consolas" w:eastAsia="Consolas" w:hAnsi="Consolas" w:cs="Consolas"/>
          <w:sz w:val="15"/>
        </w:rPr>
        <w:br/>
        <w:t xml:space="preserve">    ax2.set_title("Те же кривые, нормированные на свой порог Ee")</w:t>
      </w:r>
      <w:r>
        <w:rPr>
          <w:rFonts w:ascii="Consolas" w:eastAsia="Consolas" w:hAnsi="Consolas" w:cs="Consolas"/>
          <w:sz w:val="15"/>
        </w:rPr>
        <w:br/>
        <w:t xml:space="preserve">    fig.tight_layout()</w:t>
      </w:r>
      <w:r>
        <w:rPr>
          <w:rFonts w:ascii="Consolas" w:eastAsia="Consolas" w:hAnsi="Consolas" w:cs="Consolas"/>
          <w:sz w:val="15"/>
        </w:rPr>
        <w:br/>
        <w:t xml:space="preserve">    fig.savefig(path, dpi=150)</w:t>
      </w:r>
      <w:r>
        <w:rPr>
          <w:rFonts w:ascii="Consolas" w:eastAsia="Consolas" w:hAnsi="Consolas" w:cs="Consolas"/>
          <w:sz w:val="15"/>
        </w:rPr>
        <w:br/>
        <w:t xml:space="preserve">    return fig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fig_epochs(runs_a, runs_b, path):</w:t>
      </w:r>
      <w:r>
        <w:rPr>
          <w:rFonts w:ascii="Consolas" w:eastAsia="Consolas" w:hAnsi="Consolas" w:cs="Consolas"/>
          <w:sz w:val="15"/>
        </w:rPr>
        <w:br/>
        <w:t xml:space="preserve">    """Число эпох по запускам (seed). Запуски, не достигшие критерия, - серая штриховка."""</w:t>
      </w:r>
      <w:r>
        <w:rPr>
          <w:rFonts w:ascii="Consolas" w:eastAsia="Consolas" w:hAnsi="Consolas" w:cs="Consolas"/>
          <w:sz w:val="15"/>
        </w:rPr>
        <w:br/>
        <w:t xml:space="preserve">    import matplotlib.pyplot as plt</w:t>
      </w:r>
      <w:r>
        <w:rPr>
          <w:rFonts w:ascii="Consolas" w:eastAsia="Consolas" w:hAnsi="Consolas" w:cs="Consolas"/>
          <w:sz w:val="15"/>
        </w:rPr>
        <w:br/>
        <w:t xml:space="preserve">    from matplotlib.patches import Patch</w:t>
      </w:r>
      <w:r>
        <w:rPr>
          <w:rFonts w:ascii="Consolas" w:eastAsia="Consolas" w:hAnsi="Consolas" w:cs="Consolas"/>
          <w:sz w:val="15"/>
        </w:rPr>
        <w:br/>
        <w:t xml:space="preserve">    seeds = [r["seed"] for r in runs_a]</w:t>
      </w:r>
      <w:r>
        <w:rPr>
          <w:rFonts w:ascii="Consolas" w:eastAsia="Consolas" w:hAnsi="Consolas" w:cs="Consolas"/>
          <w:sz w:val="15"/>
        </w:rPr>
        <w:br/>
        <w:t xml:space="preserve">    x = np.arange(len(seeds))</w:t>
      </w:r>
      <w:r>
        <w:rPr>
          <w:rFonts w:ascii="Consolas" w:eastAsia="Consolas" w:hAnsi="Consolas" w:cs="Consolas"/>
          <w:sz w:val="15"/>
        </w:rPr>
        <w:br/>
        <w:t xml:space="preserve">    w = 0.38</w:t>
      </w:r>
      <w:r>
        <w:rPr>
          <w:rFonts w:ascii="Consolas" w:eastAsia="Consolas" w:hAnsi="Consolas" w:cs="Consolas"/>
          <w:sz w:val="15"/>
        </w:rPr>
        <w:br/>
        <w:t xml:space="preserve">    fig, ax = plt.subplots(figsize=(9, 5.2))</w:t>
      </w:r>
      <w:r>
        <w:rPr>
          <w:rFonts w:ascii="Consolas" w:eastAsia="Consolas" w:hAnsi="Consolas" w:cs="Consolas"/>
          <w:sz w:val="15"/>
        </w:rPr>
        <w:br/>
        <w:t xml:space="preserve">    for runs, dx, color in ((runs_a, -w / 2, COLOR_A), (runs_b, w / 2, COLOR_B)):</w:t>
      </w:r>
      <w:r>
        <w:rPr>
          <w:rFonts w:ascii="Consolas" w:eastAsia="Consolas" w:hAnsi="Consolas" w:cs="Consolas"/>
          <w:sz w:val="15"/>
        </w:rPr>
        <w:br/>
        <w:t xml:space="preserve">        for xi, r in zip(x, runs):</w:t>
      </w:r>
      <w:r>
        <w:rPr>
          <w:rFonts w:ascii="Consolas" w:eastAsia="Consolas" w:hAnsi="Consolas" w:cs="Consolas"/>
          <w:sz w:val="15"/>
        </w:rPr>
        <w:br/>
        <w:t xml:space="preserve">            ok = r["converged"]</w:t>
      </w:r>
      <w:r>
        <w:rPr>
          <w:rFonts w:ascii="Consolas" w:eastAsia="Consolas" w:hAnsi="Consolas" w:cs="Consolas"/>
          <w:sz w:val="15"/>
        </w:rPr>
        <w:br/>
        <w:t xml:space="preserve">            ax.bar(xi + dx, r["epochs"], w, color=color if ok else "lightgray",</w:t>
      </w:r>
      <w:r>
        <w:rPr>
          <w:rFonts w:ascii="Consolas" w:eastAsia="Consolas" w:hAnsi="Consolas" w:cs="Consolas"/>
          <w:sz w:val="15"/>
        </w:rPr>
        <w:br/>
        <w:t xml:space="preserve">                   edgecolor=color if ok else "black", hatch=None if ok else "//")</w:t>
      </w:r>
      <w:r>
        <w:rPr>
          <w:rFonts w:ascii="Consolas" w:eastAsia="Consolas" w:hAnsi="Consolas" w:cs="Consolas"/>
          <w:sz w:val="15"/>
        </w:rPr>
        <w:br/>
        <w:t xml:space="preserve">            ax.text(xi + dx, r["epochs"], f"{r['epochs']}" + ("" if ok else "\n(не сошлась)"),</w:t>
      </w:r>
      <w:r>
        <w:rPr>
          <w:rFonts w:ascii="Consolas" w:eastAsia="Consolas" w:hAnsi="Consolas" w:cs="Consolas"/>
          <w:sz w:val="15"/>
        </w:rPr>
        <w:br/>
        <w:t xml:space="preserve">                    ha="center", va="bottom", fontsize=8)</w:t>
      </w:r>
      <w:r>
        <w:rPr>
          <w:rFonts w:ascii="Consolas" w:eastAsia="Consolas" w:hAnsi="Consolas" w:cs="Consolas"/>
          <w:sz w:val="15"/>
        </w:rPr>
        <w:br/>
        <w:t xml:space="preserve">    ax.set_xticks(x)</w:t>
      </w:r>
      <w:r>
        <w:rPr>
          <w:rFonts w:ascii="Consolas" w:eastAsia="Consolas" w:hAnsi="Consolas" w:cs="Consolas"/>
          <w:sz w:val="15"/>
        </w:rPr>
        <w:br/>
        <w:t xml:space="preserve">    ax.set_xticklabels([f"seed {s}" for s in seeds])</w:t>
      </w:r>
      <w:r>
        <w:rPr>
          <w:rFonts w:ascii="Consolas" w:eastAsia="Consolas" w:hAnsi="Consolas" w:cs="Consolas"/>
          <w:sz w:val="15"/>
        </w:rPr>
        <w:br/>
        <w:t xml:space="preserve">    ax.set_yscale("log")</w:t>
      </w:r>
      <w:r>
        <w:rPr>
          <w:rFonts w:ascii="Consolas" w:eastAsia="Consolas" w:hAnsi="Consolas" w:cs="Consolas"/>
          <w:sz w:val="15"/>
        </w:rPr>
        <w:br/>
        <w:t xml:space="preserve">    ax.set_ylim(top=MAX_EPOCHS * 3)</w:t>
      </w:r>
      <w:r>
        <w:rPr>
          <w:rFonts w:ascii="Consolas" w:eastAsia="Consolas" w:hAnsi="Consolas" w:cs="Consolas"/>
          <w:sz w:val="15"/>
        </w:rPr>
        <w:br/>
        <w:t xml:space="preserve">    ax.axhline(MAX_EPOCHS, color="gray", ls=":", lw=1)</w:t>
      </w:r>
      <w:r>
        <w:rPr>
          <w:rFonts w:ascii="Consolas" w:eastAsia="Consolas" w:hAnsi="Consolas" w:cs="Consolas"/>
          <w:sz w:val="15"/>
        </w:rPr>
        <w:br/>
        <w:t xml:space="preserve">    ax.text(len(seeds) - 0.5, MAX_EPOCHS * 1.05, f"лимит {MAX_EPOCHS} эпох", ha="right", va="bottom",</w:t>
      </w:r>
      <w:r>
        <w:rPr>
          <w:rFonts w:ascii="Consolas" w:eastAsia="Consolas" w:hAnsi="Consolas" w:cs="Consolas"/>
          <w:sz w:val="15"/>
        </w:rPr>
        <w:br/>
        <w:t xml:space="preserve">            fontsize=8, color="gray")</w:t>
      </w:r>
      <w:r>
        <w:rPr>
          <w:rFonts w:ascii="Consolas" w:eastAsia="Consolas" w:hAnsi="Consolas" w:cs="Consolas"/>
          <w:sz w:val="15"/>
        </w:rPr>
        <w:br/>
        <w:t xml:space="preserve">    ax.set_xlabel("Запуск (начальная инициализация весов)")</w:t>
      </w:r>
      <w:r>
        <w:rPr>
          <w:rFonts w:ascii="Consolas" w:eastAsia="Consolas" w:hAnsi="Consolas" w:cs="Consolas"/>
          <w:sz w:val="15"/>
        </w:rPr>
        <w:br/>
        <w:t xml:space="preserve">    ax.set_ylabel("Число эпох до Es ≤ Ee (лог. шкала)")</w:t>
      </w:r>
      <w:r>
        <w:rPr>
          <w:rFonts w:ascii="Consolas" w:eastAsia="Consolas" w:hAnsi="Consolas" w:cs="Consolas"/>
          <w:sz w:val="15"/>
        </w:rPr>
        <w:br/>
        <w:t xml:space="preserve">    ax.set_title(f"Разброс числа эпох по {len(seeds)} запускам")</w:t>
      </w:r>
      <w:r>
        <w:rPr>
          <w:rFonts w:ascii="Consolas" w:eastAsia="Consolas" w:hAnsi="Consolas" w:cs="Consolas"/>
          <w:sz w:val="15"/>
        </w:rPr>
        <w:br/>
        <w:t xml:space="preserve">    ax.grid(True, axis="y", which="both", alpha=0.3)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lastRenderedPageBreak/>
        <w:t xml:space="preserve">    ax.legend(handles=[Patch(color=COLOR_A, label="А: MSE"), Patch(color=COLOR_B, label="Б: BCE"),</w:t>
      </w:r>
      <w:r>
        <w:rPr>
          <w:rFonts w:ascii="Consolas" w:eastAsia="Consolas" w:hAnsi="Consolas" w:cs="Consolas"/>
          <w:sz w:val="15"/>
        </w:rPr>
        <w:br/>
        <w:t xml:space="preserve">                       Patch(facecolor="lightgray", edgecolor="black", hatch="//", label="критерий не достигнут")],</w:t>
      </w:r>
      <w:r>
        <w:rPr>
          <w:rFonts w:ascii="Consolas" w:eastAsia="Consolas" w:hAnsi="Consolas" w:cs="Consolas"/>
          <w:sz w:val="15"/>
        </w:rPr>
        <w:br/>
        <w:t xml:space="preserve">              loc="upper left")</w:t>
      </w:r>
      <w:r>
        <w:rPr>
          <w:rFonts w:ascii="Consolas" w:eastAsia="Consolas" w:hAnsi="Consolas" w:cs="Consolas"/>
          <w:sz w:val="15"/>
        </w:rPr>
        <w:br/>
        <w:t xml:space="preserve">    fig.tight_layout()</w:t>
      </w:r>
      <w:r>
        <w:rPr>
          <w:rFonts w:ascii="Consolas" w:eastAsia="Consolas" w:hAnsi="Consolas" w:cs="Consolas"/>
          <w:sz w:val="15"/>
        </w:rPr>
        <w:br/>
        <w:t xml:space="preserve">    fig.savefig(path, dpi=150)</w:t>
      </w:r>
      <w:r>
        <w:rPr>
          <w:rFonts w:ascii="Consolas" w:eastAsia="Consolas" w:hAnsi="Consolas" w:cs="Consolas"/>
          <w:sz w:val="15"/>
        </w:rPr>
        <w:br/>
        <w:t xml:space="preserve">    return fig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draw_surface(ax, fig, run, grid=241):</w:t>
      </w:r>
      <w:r>
        <w:rPr>
          <w:rFonts w:ascii="Consolas" w:eastAsia="Consolas" w:hAnsi="Consolas" w:cs="Consolas"/>
          <w:sz w:val="15"/>
        </w:rPr>
        <w:br/>
        <w:t xml:space="preserve">    """Карта выхода сети на плоскости (A, B) ∈ [-10; 10]^2 в общей шкале [c0; c1]."""</w:t>
      </w:r>
      <w:r>
        <w:rPr>
          <w:rFonts w:ascii="Consolas" w:eastAsia="Consolas" w:hAnsi="Consolas" w:cs="Consolas"/>
          <w:sz w:val="15"/>
        </w:rPr>
        <w:br/>
        <w:t xml:space="preserve">    from matplotlib.lines import Line2D</w:t>
      </w:r>
      <w:r>
        <w:rPr>
          <w:rFonts w:ascii="Consolas" w:eastAsia="Consolas" w:hAnsi="Consolas" w:cs="Consolas"/>
          <w:sz w:val="15"/>
        </w:rPr>
        <w:br/>
        <w:t xml:space="preserve">    model = run["model"]</w:t>
      </w:r>
      <w:r>
        <w:rPr>
          <w:rFonts w:ascii="Consolas" w:eastAsia="Consolas" w:hAnsi="Consolas" w:cs="Consolas"/>
          <w:sz w:val="15"/>
        </w:rPr>
        <w:br/>
        <w:t xml:space="preserve">    g = np.linspace(LO, HI, grid)</w:t>
      </w:r>
      <w:r>
        <w:rPr>
          <w:rFonts w:ascii="Consolas" w:eastAsia="Consolas" w:hAnsi="Consolas" w:cs="Consolas"/>
          <w:sz w:val="15"/>
        </w:rPr>
        <w:br/>
        <w:t xml:space="preserve">    AA, BB = np.meshgrid(g, g)</w:t>
      </w:r>
      <w:r>
        <w:rPr>
          <w:rFonts w:ascii="Consolas" w:eastAsia="Consolas" w:hAnsi="Consolas" w:cs="Consolas"/>
          <w:sz w:val="15"/>
        </w:rPr>
        <w:br/>
        <w:t xml:space="preserve">    pts = normalize(np.stack([AA.ravel(), BB.ravel()], axis=1))</w:t>
      </w:r>
      <w:r>
        <w:rPr>
          <w:rFonts w:ascii="Consolas" w:eastAsia="Consolas" w:hAnsi="Consolas" w:cs="Consolas"/>
          <w:sz w:val="15"/>
        </w:rPr>
        <w:br/>
        <w:t xml:space="preserve">    y_real = to_real(model.forward(pts).ravel(), model.loss).reshape(AA.shape)</w:t>
      </w:r>
      <w:r>
        <w:rPr>
          <w:rFonts w:ascii="Consolas" w:eastAsia="Consolas" w:hAnsi="Consolas" w:cs="Consolas"/>
          <w:sz w:val="15"/>
        </w:rPr>
        <w:br/>
        <w:t xml:space="preserve">    z_hidden = pts @ model.W1 + model.b1          # суммы скрытых нейронов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im = ax.imshow(y_real, origin="lower", extent=[LO, HI, LO, HI], cmap="viridis", vmin=C0, vmax=C1, aspect="equal")</w:t>
      </w:r>
      <w:r>
        <w:rPr>
          <w:rFonts w:ascii="Consolas" w:eastAsia="Consolas" w:hAnsi="Consolas" w:cs="Consolas"/>
          <w:sz w:val="15"/>
        </w:rPr>
        <w:br/>
        <w:t xml:space="preserve">    mid = (C0 + C1) / 2.0</w:t>
      </w:r>
      <w:r>
        <w:rPr>
          <w:rFonts w:ascii="Consolas" w:eastAsia="Consolas" w:hAnsi="Consolas" w:cs="Consolas"/>
          <w:sz w:val="15"/>
        </w:rPr>
        <w:br/>
        <w:t xml:space="preserve">    ax.contour(AA, BB, y_real, levels=[mid], colors="black", linewidths=2.5)</w:t>
      </w:r>
      <w:r>
        <w:rPr>
          <w:rFonts w:ascii="Consolas" w:eastAsia="Consolas" w:hAnsi="Consolas" w:cs="Consolas"/>
          <w:sz w:val="15"/>
        </w:rPr>
        <w:br/>
        <w:t xml:space="preserve">    for j, ls in enumerate(("--", ":")):</w:t>
      </w:r>
      <w:r>
        <w:rPr>
          <w:rFonts w:ascii="Consolas" w:eastAsia="Consolas" w:hAnsi="Consolas" w:cs="Consolas"/>
          <w:sz w:val="15"/>
        </w:rPr>
        <w:br/>
        <w:t xml:space="preserve">        ax.contour(AA, BB, z_hidden[:, j].reshape(AA.shape), levels=[0.0], colors="red", linewidths=1.8,</w:t>
      </w:r>
      <w:r>
        <w:rPr>
          <w:rFonts w:ascii="Consolas" w:eastAsia="Consolas" w:hAnsi="Consolas" w:cs="Consolas"/>
          <w:sz w:val="15"/>
        </w:rPr>
        <w:br/>
        <w:t xml:space="preserve">                   linestyles=ls)</w:t>
      </w:r>
      <w:r>
        <w:rPr>
          <w:rFonts w:ascii="Consolas" w:eastAsia="Consolas" w:hAnsi="Consolas" w:cs="Consolas"/>
          <w:sz w:val="15"/>
        </w:rPr>
        <w:br/>
        <w:t xml:space="preserve">    for cls, face, marker in ((C0, "white", "o"), (C1, "black", "s")):</w:t>
      </w:r>
      <w:r>
        <w:rPr>
          <w:rFonts w:ascii="Consolas" w:eastAsia="Consolas" w:hAnsi="Consolas" w:cs="Consolas"/>
          <w:sz w:val="15"/>
        </w:rPr>
        <w:br/>
        <w:t xml:space="preserve">        m = T_RAW == cls</w:t>
      </w:r>
      <w:r>
        <w:rPr>
          <w:rFonts w:ascii="Consolas" w:eastAsia="Consolas" w:hAnsi="Consolas" w:cs="Consolas"/>
          <w:sz w:val="15"/>
        </w:rPr>
        <w:br/>
        <w:t xml:space="preserve">        ax.scatter(X_RAW[m, 0], X_RAW[m, 1], c=face, marker=marker, s=140, edgecolors="red", linewidths=1.8,</w:t>
      </w:r>
      <w:r>
        <w:rPr>
          <w:rFonts w:ascii="Consolas" w:eastAsia="Consolas" w:hAnsi="Consolas" w:cs="Consolas"/>
          <w:sz w:val="15"/>
        </w:rPr>
        <w:br/>
        <w:t xml:space="preserve">                   zorder=5)</w:t>
      </w:r>
      <w:r>
        <w:rPr>
          <w:rFonts w:ascii="Consolas" w:eastAsia="Consolas" w:hAnsi="Consolas" w:cs="Consolas"/>
          <w:sz w:val="15"/>
        </w:rPr>
        <w:br/>
        <w:t xml:space="preserve">    ax.set_xlim(LO, HI)</w:t>
      </w:r>
      <w:r>
        <w:rPr>
          <w:rFonts w:ascii="Consolas" w:eastAsia="Consolas" w:hAnsi="Consolas" w:cs="Consolas"/>
          <w:sz w:val="15"/>
        </w:rPr>
        <w:br/>
        <w:t xml:space="preserve">    ax.set_ylim(LO, HI)</w:t>
      </w:r>
      <w:r>
        <w:rPr>
          <w:rFonts w:ascii="Consolas" w:eastAsia="Consolas" w:hAnsi="Consolas" w:cs="Consolas"/>
          <w:sz w:val="15"/>
        </w:rPr>
        <w:br/>
        <w:t xml:space="preserve">    ax.set_xlabel("A")</w:t>
      </w:r>
      <w:r>
        <w:rPr>
          <w:rFonts w:ascii="Consolas" w:eastAsia="Consolas" w:hAnsi="Consolas" w:cs="Consolas"/>
          <w:sz w:val="15"/>
        </w:rPr>
        <w:br/>
        <w:t xml:space="preserve">    ax.set_ylabel("B")</w:t>
      </w:r>
      <w:r>
        <w:rPr>
          <w:rFonts w:ascii="Consolas" w:eastAsia="Consolas" w:hAnsi="Consolas" w:cs="Consolas"/>
          <w:sz w:val="15"/>
        </w:rPr>
        <w:br/>
        <w:t xml:space="preserve">    ax.set_title(f"{run['name']}: выход сети в шкале [c0; c1]\n(seed={run['seed']}, {run['epochs']} эпох)")</w:t>
      </w:r>
      <w:r>
        <w:rPr>
          <w:rFonts w:ascii="Consolas" w:eastAsia="Consolas" w:hAnsi="Consolas" w:cs="Consolas"/>
          <w:sz w:val="15"/>
        </w:rPr>
        <w:br/>
        <w:t xml:space="preserve">    cb = fig.colorbar(im, ax=ax, fraction=0.046, pad=0.04)</w:t>
      </w:r>
      <w:r>
        <w:rPr>
          <w:rFonts w:ascii="Consolas" w:eastAsia="Consolas" w:hAnsi="Consolas" w:cs="Consolas"/>
          <w:sz w:val="15"/>
        </w:rPr>
        <w:br/>
        <w:t xml:space="preserve">    if model.loss == "bce":</w:t>
      </w:r>
      <w:r>
        <w:rPr>
          <w:rFonts w:ascii="Consolas" w:eastAsia="Consolas" w:hAnsi="Consolas" w:cs="Consolas"/>
          <w:sz w:val="15"/>
        </w:rPr>
        <w:br/>
        <w:t xml:space="preserve">        cb.set_label(f"y в шкале [c0; c1]   (ŷ = (y − {C0:g}) / {C1 - C0:g})")</w:t>
      </w:r>
      <w:r>
        <w:rPr>
          <w:rFonts w:ascii="Consolas" w:eastAsia="Consolas" w:hAnsi="Consolas" w:cs="Consolas"/>
          <w:sz w:val="15"/>
        </w:rPr>
        <w:br/>
        <w:t xml:space="preserve">    else:</w:t>
      </w:r>
      <w:r>
        <w:rPr>
          <w:rFonts w:ascii="Consolas" w:eastAsia="Consolas" w:hAnsi="Consolas" w:cs="Consolas"/>
          <w:sz w:val="15"/>
        </w:rPr>
        <w:br/>
        <w:t xml:space="preserve">        cb.set_label("y в шкале [c0; c1]   (y = 20·ŷ − 10)")</w:t>
      </w:r>
      <w:r>
        <w:rPr>
          <w:rFonts w:ascii="Consolas" w:eastAsia="Consolas" w:hAnsi="Consolas" w:cs="Consolas"/>
          <w:sz w:val="15"/>
        </w:rPr>
        <w:br/>
        <w:t xml:space="preserve">    return [Line2D([], [], color="black", lw=2.5, label=f"граница классов (y = {mid:g})"),</w:t>
      </w:r>
      <w:r>
        <w:rPr>
          <w:rFonts w:ascii="Consolas" w:eastAsia="Consolas" w:hAnsi="Consolas" w:cs="Consolas"/>
          <w:sz w:val="15"/>
        </w:rPr>
        <w:br/>
        <w:t xml:space="preserve">            Line2D([], [], color="red", lw=1.8, ls="--", label="скрытый нейрон h1: z = 0"),</w:t>
      </w:r>
      <w:r>
        <w:rPr>
          <w:rFonts w:ascii="Consolas" w:eastAsia="Consolas" w:hAnsi="Consolas" w:cs="Consolas"/>
          <w:sz w:val="15"/>
        </w:rPr>
        <w:br/>
        <w:t xml:space="preserve">            Line2D([], [], color="red", lw=1.8, ls=":", label="скрытый нейрон h2: z = 0"),</w:t>
      </w:r>
      <w:r>
        <w:rPr>
          <w:rFonts w:ascii="Consolas" w:eastAsia="Consolas" w:hAnsi="Consolas" w:cs="Consolas"/>
          <w:sz w:val="15"/>
        </w:rPr>
        <w:br/>
        <w:t xml:space="preserve">            Line2D([], [], marker="o", color="w", markerfacecolor="white", markeredgecolor="red", markersize=9,</w:t>
      </w:r>
      <w:r>
        <w:rPr>
          <w:rFonts w:ascii="Consolas" w:eastAsia="Consolas" w:hAnsi="Consolas" w:cs="Consolas"/>
          <w:sz w:val="15"/>
        </w:rPr>
        <w:br/>
        <w:t xml:space="preserve">                   label=f"обучающие точки класса c0 = {C0:g}"),</w:t>
      </w:r>
      <w:r>
        <w:rPr>
          <w:rFonts w:ascii="Consolas" w:eastAsia="Consolas" w:hAnsi="Consolas" w:cs="Consolas"/>
          <w:sz w:val="15"/>
        </w:rPr>
        <w:br/>
        <w:t xml:space="preserve">            Line2D([], [], marker="s", color="w", markerfacecolor="black", markeredgecolor="red", markersize=9,</w:t>
      </w:r>
      <w:r>
        <w:rPr>
          <w:rFonts w:ascii="Consolas" w:eastAsia="Consolas" w:hAnsi="Consolas" w:cs="Consolas"/>
          <w:sz w:val="15"/>
        </w:rPr>
        <w:br/>
        <w:t xml:space="preserve">                   label=f"обучающие точки класса c1 = {C1:g}")]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fig_surface_and_accuracy(runs_a, runs_b, rep_a, rep_b, path):</w:t>
      </w:r>
      <w:r>
        <w:rPr>
          <w:rFonts w:ascii="Consolas" w:eastAsia="Consolas" w:hAnsi="Consolas" w:cs="Consolas"/>
          <w:sz w:val="15"/>
        </w:rPr>
        <w:br/>
        <w:t xml:space="preserve">    """Subplot 2x2: разделяющие поверхности А и Б (сверху), точность восстановления шкалы (снизу)."""</w:t>
      </w:r>
      <w:r>
        <w:rPr>
          <w:rFonts w:ascii="Consolas" w:eastAsia="Consolas" w:hAnsi="Consolas" w:cs="Consolas"/>
          <w:sz w:val="15"/>
        </w:rPr>
        <w:br/>
        <w:t xml:space="preserve">    import matplotlib.pyplot as plt</w:t>
      </w:r>
      <w:r>
        <w:rPr>
          <w:rFonts w:ascii="Consolas" w:eastAsia="Consolas" w:hAnsi="Consolas" w:cs="Consolas"/>
          <w:sz w:val="15"/>
        </w:rPr>
        <w:br/>
        <w:t xml:space="preserve">    fig = plt.figure(figsize=(12.5, 11.5), layout="constrained")</w:t>
      </w:r>
      <w:r>
        <w:rPr>
          <w:rFonts w:ascii="Consolas" w:eastAsia="Consolas" w:hAnsi="Consolas" w:cs="Consolas"/>
          <w:sz w:val="15"/>
        </w:rPr>
        <w:br/>
        <w:t xml:space="preserve">    gs = fig.add_gridspec(2, 2, height_ratios=[1.3, 1])</w:t>
      </w:r>
      <w:r>
        <w:rPr>
          <w:rFonts w:ascii="Consolas" w:eastAsia="Consolas" w:hAnsi="Consolas" w:cs="Consolas"/>
          <w:sz w:val="15"/>
        </w:rPr>
        <w:br/>
        <w:t xml:space="preserve">    ax_a, ax_b = fig.add_subplot(gs[0, 0]), fig.add_subplot(gs[0, 1])</w:t>
      </w:r>
      <w:r>
        <w:rPr>
          <w:rFonts w:ascii="Consolas" w:eastAsia="Consolas" w:hAnsi="Consolas" w:cs="Consolas"/>
          <w:sz w:val="15"/>
        </w:rPr>
        <w:br/>
        <w:t xml:space="preserve">    handles = draw_surface(ax_a, fig, rep_a)</w:t>
      </w:r>
      <w:r>
        <w:rPr>
          <w:rFonts w:ascii="Consolas" w:eastAsia="Consolas" w:hAnsi="Consolas" w:cs="Consolas"/>
          <w:sz w:val="15"/>
        </w:rPr>
        <w:br/>
        <w:t xml:space="preserve">    draw_surface(ax_b, fig, rep_b)</w:t>
      </w:r>
      <w:r>
        <w:rPr>
          <w:rFonts w:ascii="Consolas" w:eastAsia="Consolas" w:hAnsi="Consolas" w:cs="Consolas"/>
          <w:sz w:val="15"/>
        </w:rPr>
        <w:br/>
        <w:t xml:space="preserve">    fig.legend(handles=handles, loc="outside lower center", ncol=3, fontsize=9, frameon=False)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ax1, ax2 = fig.add_subplot(gs[1, 0]), fig.add_subplot(gs[1, 1])</w:t>
      </w:r>
      <w:r>
        <w:rPr>
          <w:rFonts w:ascii="Consolas" w:eastAsia="Consolas" w:hAnsi="Consolas" w:cs="Consolas"/>
          <w:sz w:val="15"/>
        </w:rPr>
        <w:br/>
        <w:t xml:space="preserve">    names, colors = ["А: MSE", "Б: BCE"], [COLOR_A, COLOR_B]</w:t>
      </w:r>
      <w:r>
        <w:rPr>
          <w:rFonts w:ascii="Consolas" w:eastAsia="Consolas" w:hAnsi="Consolas" w:cs="Consolas"/>
          <w:sz w:val="15"/>
        </w:rPr>
        <w:br/>
        <w:t xml:space="preserve">    vals = [rep_a["mae"], rep_b["mae"]]</w:t>
      </w:r>
      <w:r>
        <w:rPr>
          <w:rFonts w:ascii="Consolas" w:eastAsia="Consolas" w:hAnsi="Consolas" w:cs="Consolas"/>
          <w:sz w:val="15"/>
        </w:rPr>
        <w:br/>
        <w:t xml:space="preserve">    bars = ax1.bar(names, vals, color=colors, width=0.5)</w:t>
      </w:r>
      <w:r>
        <w:rPr>
          <w:rFonts w:ascii="Consolas" w:eastAsia="Consolas" w:hAnsi="Consolas" w:cs="Consolas"/>
          <w:sz w:val="15"/>
        </w:rPr>
        <w:br/>
        <w:t xml:space="preserve">    for b, v in zip(bars, vals):</w:t>
      </w:r>
      <w:r>
        <w:rPr>
          <w:rFonts w:ascii="Consolas" w:eastAsia="Consolas" w:hAnsi="Consolas" w:cs="Consolas"/>
          <w:sz w:val="15"/>
        </w:rPr>
        <w:br/>
        <w:t xml:space="preserve">        ax1.text(b.get_x() + b.get_width() / 2, v, f"{v:.4f}", ha="center", va="bottom")</w:t>
      </w:r>
      <w:r>
        <w:rPr>
          <w:rFonts w:ascii="Consolas" w:eastAsia="Consolas" w:hAnsi="Consolas" w:cs="Consolas"/>
          <w:sz w:val="15"/>
        </w:rPr>
        <w:br/>
        <w:t xml:space="preserve">    ax1.set_ylabel("Средняя абсолютная ошибка в шкале [c0; c1]")</w:t>
      </w:r>
      <w:r>
        <w:rPr>
          <w:rFonts w:ascii="Consolas" w:eastAsia="Consolas" w:hAnsi="Consolas" w:cs="Consolas"/>
          <w:sz w:val="15"/>
        </w:rPr>
        <w:br/>
        <w:t xml:space="preserve">    ax1.set_title("MAE представительного запуска")</w:t>
      </w:r>
      <w:r>
        <w:rPr>
          <w:rFonts w:ascii="Consolas" w:eastAsia="Consolas" w:hAnsi="Consolas" w:cs="Consolas"/>
          <w:sz w:val="15"/>
        </w:rPr>
        <w:br/>
        <w:t xml:space="preserve">    ax1.grid(True, axis="y", alpha=0.3)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means, stds = [], []</w:t>
      </w:r>
      <w:r>
        <w:rPr>
          <w:rFonts w:ascii="Consolas" w:eastAsia="Consolas" w:hAnsi="Consolas" w:cs="Consolas"/>
          <w:sz w:val="15"/>
        </w:rPr>
        <w:br/>
        <w:t xml:space="preserve">    for runs in (runs_a, runs_b):</w:t>
      </w:r>
      <w:r>
        <w:rPr>
          <w:rFonts w:ascii="Consolas" w:eastAsia="Consolas" w:hAnsi="Consolas" w:cs="Consolas"/>
          <w:sz w:val="15"/>
        </w:rPr>
        <w:br/>
        <w:t xml:space="preserve">        m = [r["mae"] for r in runs if r["converged"]]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lastRenderedPageBreak/>
        <w:t xml:space="preserve">        means.append(np.mean(m) if m else np.nan)</w:t>
      </w:r>
      <w:r>
        <w:rPr>
          <w:rFonts w:ascii="Consolas" w:eastAsia="Consolas" w:hAnsi="Consolas" w:cs="Consolas"/>
          <w:sz w:val="15"/>
        </w:rPr>
        <w:br/>
        <w:t xml:space="preserve">        stds.append(np.std(m) if m else 0.0)</w:t>
      </w:r>
      <w:r>
        <w:rPr>
          <w:rFonts w:ascii="Consolas" w:eastAsia="Consolas" w:hAnsi="Consolas" w:cs="Consolas"/>
          <w:sz w:val="15"/>
        </w:rPr>
        <w:br/>
        <w:t xml:space="preserve">    bars = ax2.bar(names, means, yerr=stds, capsize=6, color=colors, width=0.5)</w:t>
      </w:r>
      <w:r>
        <w:rPr>
          <w:rFonts w:ascii="Consolas" w:eastAsia="Consolas" w:hAnsi="Consolas" w:cs="Consolas"/>
          <w:sz w:val="15"/>
        </w:rPr>
        <w:br/>
        <w:t xml:space="preserve">    for b, v, e in zip(bars, means, stds):</w:t>
      </w:r>
      <w:r>
        <w:rPr>
          <w:rFonts w:ascii="Consolas" w:eastAsia="Consolas" w:hAnsi="Consolas" w:cs="Consolas"/>
          <w:sz w:val="15"/>
        </w:rPr>
        <w:br/>
        <w:t xml:space="preserve">        ax2.text(b.get_x() + b.get_width() / 2, v + e, f"{v:.4f}", ha="center", va="bottom")</w:t>
      </w:r>
      <w:r>
        <w:rPr>
          <w:rFonts w:ascii="Consolas" w:eastAsia="Consolas" w:hAnsi="Consolas" w:cs="Consolas"/>
          <w:sz w:val="15"/>
        </w:rPr>
        <w:br/>
        <w:t xml:space="preserve">    ax2.set_ylabel("Средняя абсолютная ошибка в шкале [c0; c1]")</w:t>
      </w:r>
      <w:r>
        <w:rPr>
          <w:rFonts w:ascii="Consolas" w:eastAsia="Consolas" w:hAnsi="Consolas" w:cs="Consolas"/>
          <w:sz w:val="15"/>
        </w:rPr>
        <w:br/>
        <w:t xml:space="preserve">    ax2.set_title(f"MAE: среднее ± std по сошедшимся из {len(runs_a)} запусков")</w:t>
      </w:r>
      <w:r>
        <w:rPr>
          <w:rFonts w:ascii="Consolas" w:eastAsia="Consolas" w:hAnsi="Consolas" w:cs="Consolas"/>
          <w:sz w:val="15"/>
        </w:rPr>
        <w:br/>
        <w:t xml:space="preserve">    ax2.grid(True, axis="y", alpha=0.3)</w:t>
      </w:r>
      <w:r>
        <w:rPr>
          <w:rFonts w:ascii="Consolas" w:eastAsia="Consolas" w:hAnsi="Consolas" w:cs="Consolas"/>
          <w:sz w:val="15"/>
        </w:rPr>
        <w:br/>
        <w:t xml:space="preserve">    ymax = max(max(vals), np.nanmax(means) + max(stds)) * 1.2</w:t>
      </w:r>
      <w:r>
        <w:rPr>
          <w:rFonts w:ascii="Consolas" w:eastAsia="Consolas" w:hAnsi="Consolas" w:cs="Consolas"/>
          <w:sz w:val="15"/>
        </w:rPr>
        <w:br/>
        <w:t xml:space="preserve">    ax1.set_ylim(0, ymax)</w:t>
      </w:r>
      <w:r>
        <w:rPr>
          <w:rFonts w:ascii="Consolas" w:eastAsia="Consolas" w:hAnsi="Consolas" w:cs="Consolas"/>
          <w:sz w:val="15"/>
        </w:rPr>
        <w:br/>
        <w:t xml:space="preserve">    ax2.set_ylim(0, ymax)</w:t>
      </w:r>
      <w:r>
        <w:rPr>
          <w:rFonts w:ascii="Consolas" w:eastAsia="Consolas" w:hAnsi="Consolas" w:cs="Consolas"/>
          <w:sz w:val="15"/>
        </w:rPr>
        <w:br/>
        <w:t xml:space="preserve">    fig.suptitle("Разделяющая поверхность и точность восстановления шкалы [c0; c1]", fontsize=14)</w:t>
      </w:r>
      <w:r>
        <w:rPr>
          <w:rFonts w:ascii="Consolas" w:eastAsia="Consolas" w:hAnsi="Consolas" w:cs="Consolas"/>
          <w:sz w:val="15"/>
        </w:rPr>
        <w:br/>
        <w:t xml:space="preserve">    fig.savefig(path, dpi=150)</w:t>
      </w:r>
      <w:r>
        <w:rPr>
          <w:rFonts w:ascii="Consolas" w:eastAsia="Consolas" w:hAnsi="Consolas" w:cs="Consolas"/>
          <w:sz w:val="15"/>
        </w:rPr>
        <w:br/>
        <w:t xml:space="preserve">    return fig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def make_figures(runs_a, runs_b, rep_a, rep_b):</w:t>
      </w:r>
      <w:r>
        <w:rPr>
          <w:rFonts w:ascii="Consolas" w:eastAsia="Consolas" w:hAnsi="Consolas" w:cs="Consolas"/>
          <w:sz w:val="15"/>
        </w:rPr>
        <w:br/>
        <w:t xml:space="preserve">    os.makedirs(FIG_DIR, exist_ok=True)</w:t>
      </w:r>
      <w:r>
        <w:rPr>
          <w:rFonts w:ascii="Consolas" w:eastAsia="Consolas" w:hAnsi="Consolas" w:cs="Consolas"/>
          <w:sz w:val="15"/>
        </w:rPr>
        <w:br/>
        <w:t xml:space="preserve">    paths = {"convergence": os.path.join(FIG_DIR, "fig1_convergence.png"),</w:t>
      </w:r>
      <w:r>
        <w:rPr>
          <w:rFonts w:ascii="Consolas" w:eastAsia="Consolas" w:hAnsi="Consolas" w:cs="Consolas"/>
          <w:sz w:val="15"/>
        </w:rPr>
        <w:br/>
        <w:t xml:space="preserve">             "epochs": os.path.join(FIG_DIR, "fig2_epochs_scatter.png"),</w:t>
      </w:r>
      <w:r>
        <w:rPr>
          <w:rFonts w:ascii="Consolas" w:eastAsia="Consolas" w:hAnsi="Consolas" w:cs="Consolas"/>
          <w:sz w:val="15"/>
        </w:rPr>
        <w:br/>
        <w:t xml:space="preserve">             "surface": os.path.join(FIG_DIR, "fig3_surface_accuracy.png")}</w:t>
      </w:r>
      <w:r>
        <w:rPr>
          <w:rFonts w:ascii="Consolas" w:eastAsia="Consolas" w:hAnsi="Consolas" w:cs="Consolas"/>
          <w:sz w:val="15"/>
        </w:rPr>
        <w:br/>
        <w:t xml:space="preserve">    fig_convergence(rep_a, rep_b, paths["convergence"])</w:t>
      </w:r>
      <w:r>
        <w:rPr>
          <w:rFonts w:ascii="Consolas" w:eastAsia="Consolas" w:hAnsi="Consolas" w:cs="Consolas"/>
          <w:sz w:val="15"/>
        </w:rPr>
        <w:br/>
        <w:t xml:space="preserve">    fig_epochs(runs_a, runs_b, paths["epochs"])</w:t>
      </w:r>
      <w:r>
        <w:rPr>
          <w:rFonts w:ascii="Consolas" w:eastAsia="Consolas" w:hAnsi="Consolas" w:cs="Consolas"/>
          <w:sz w:val="15"/>
        </w:rPr>
        <w:br/>
        <w:t xml:space="preserve">    fig_surface_and_accuracy(runs_a, runs_b, rep_a, rep_b, paths["surface"])</w:t>
      </w:r>
      <w:r>
        <w:rPr>
          <w:rFonts w:ascii="Consolas" w:eastAsia="Consolas" w:hAnsi="Consolas" w:cs="Consolas"/>
          <w:sz w:val="15"/>
        </w:rPr>
        <w:br/>
        <w:t xml:space="preserve">    return paths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SEEDS = [1, 2, 3, 4, 5]</w:t>
      </w:r>
      <w:r>
        <w:rPr>
          <w:rFonts w:ascii="Consolas" w:eastAsia="Consolas" w:hAnsi="Consolas" w:cs="Consolas"/>
          <w:sz w:val="15"/>
        </w:rPr>
        <w:br/>
        <w:t>DEMO_EXAMPLES = [(-9, -9), (-9, 6), (6, -9), (6, 6), (0, 0), (-10, 10), (3, -7), (-5, 8)]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>if __name__ == "__main__":</w:t>
      </w:r>
      <w:r>
        <w:rPr>
          <w:rFonts w:ascii="Consolas" w:eastAsia="Consolas" w:hAnsi="Consolas" w:cs="Consolas"/>
          <w:sz w:val="15"/>
        </w:rPr>
        <w:br/>
        <w:t xml:space="preserve">    show = "--no-show" not in sys.argv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if not show:</w:t>
      </w:r>
      <w:r>
        <w:rPr>
          <w:rFonts w:ascii="Consolas" w:eastAsia="Consolas" w:hAnsi="Consolas" w:cs="Consolas"/>
          <w:sz w:val="15"/>
        </w:rPr>
        <w:br/>
        <w:t xml:space="preserve">        import matplotlib</w:t>
      </w:r>
      <w:r>
        <w:rPr>
          <w:rFonts w:ascii="Consolas" w:eastAsia="Consolas" w:hAnsi="Consolas" w:cs="Consolas"/>
          <w:sz w:val="15"/>
        </w:rPr>
        <w:br/>
        <w:t xml:space="preserve">        matplotlib.use("Agg")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print(f"Цели А (MSE): c0 -&gt; {T_MSE[0]:.2f}, c1 -&gt; {T_MSE[1]:.2f};  Б (BCE): c0 -&gt; {T_BCE[0]:.0f}, c1 -&gt; {T_BCE[1]:.0f}")</w:t>
      </w:r>
      <w:r>
        <w:rPr>
          <w:rFonts w:ascii="Consolas" w:eastAsia="Consolas" w:hAnsi="Consolas" w:cs="Consolas"/>
          <w:sz w:val="15"/>
        </w:rPr>
        <w:br/>
        <w:t xml:space="preserve">    print(f"Порог Ee: MSE = {EE_MSE}, BCE (эквивалентный по точности) = {EE_BCE:.4f}")</w:t>
      </w:r>
      <w:r>
        <w:rPr>
          <w:rFonts w:ascii="Consolas" w:eastAsia="Consolas" w:hAnsi="Consolas" w:cs="Consolas"/>
          <w:sz w:val="15"/>
        </w:rPr>
        <w:br/>
        <w:t xml:space="preserve">    print()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# Представительные запуски в том же виде, что и в ЛР №1 (seed = 1)</w:t>
      </w:r>
      <w:r>
        <w:rPr>
          <w:rFonts w:ascii="Consolas" w:eastAsia="Consolas" w:hAnsi="Consolas" w:cs="Consolas"/>
          <w:sz w:val="15"/>
        </w:rPr>
        <w:br/>
        <w:t xml:space="preserve">    run_config("A", 1, verbose=True)</w:t>
      </w:r>
      <w:r>
        <w:rPr>
          <w:rFonts w:ascii="Consolas" w:eastAsia="Consolas" w:hAnsi="Consolas" w:cs="Consolas"/>
          <w:sz w:val="15"/>
        </w:rPr>
        <w:br/>
        <w:t xml:space="preserve">    run_config("B", 1, verbose=True)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# Серия из 5 запусков с разной инициализацией весов</w:t>
      </w:r>
      <w:r>
        <w:rPr>
          <w:rFonts w:ascii="Consolas" w:eastAsia="Consolas" w:hAnsi="Consolas" w:cs="Consolas"/>
          <w:sz w:val="15"/>
        </w:rPr>
        <w:br/>
        <w:t xml:space="preserve">    runs_a = run_series("A", SEEDS)</w:t>
      </w:r>
      <w:r>
        <w:rPr>
          <w:rFonts w:ascii="Consolas" w:eastAsia="Consolas" w:hAnsi="Consolas" w:cs="Consolas"/>
          <w:sz w:val="15"/>
        </w:rPr>
        <w:br/>
        <w:t xml:space="preserve">    runs_b = run_series("B", SEEDS)</w:t>
      </w:r>
      <w:r>
        <w:rPr>
          <w:rFonts w:ascii="Consolas" w:eastAsia="Consolas" w:hAnsi="Consolas" w:cs="Consolas"/>
          <w:sz w:val="15"/>
        </w:rPr>
        <w:br/>
        <w:t xml:space="preserve">    print_series(runs_a, runs_b)</w:t>
      </w:r>
      <w:r>
        <w:rPr>
          <w:rFonts w:ascii="Consolas" w:eastAsia="Consolas" w:hAnsi="Consolas" w:cs="Consolas"/>
          <w:sz w:val="15"/>
        </w:rPr>
        <w:br/>
        <w:t xml:space="preserve">    rep_a, rep_b = pick_representative(runs_a), pick_representative(runs_b)</w:t>
      </w:r>
      <w:r>
        <w:rPr>
          <w:rFonts w:ascii="Consolas" w:eastAsia="Consolas" w:hAnsi="Consolas" w:cs="Consolas"/>
          <w:sz w:val="15"/>
        </w:rPr>
        <w:br/>
        <w:t xml:space="preserve">    print(f"Представительные запуски (медиана по эпохам): А - seed {rep_a['seed']}, Б - seed {rep_b['seed']}")</w:t>
      </w:r>
      <w:r>
        <w:rPr>
          <w:rFonts w:ascii="Consolas" w:eastAsia="Consolas" w:hAnsi="Consolas" w:cs="Consolas"/>
          <w:sz w:val="15"/>
        </w:rPr>
        <w:br/>
        <w:t xml:space="preserve">    print()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# Однослойный персептрон: линейная неразделимость не зависит от функции потерь (вопросы 5 и 6)</w:t>
      </w:r>
      <w:r>
        <w:rPr>
          <w:rFonts w:ascii="Consolas" w:eastAsia="Consolas" w:hAnsi="Consolas" w:cs="Consolas"/>
          <w:sz w:val="15"/>
        </w:rPr>
        <w:br/>
        <w:t xml:space="preserve">    for loss, T, Ee in (("mse", T_MSE, EE_MSE), ("bce", T_BCE, EE_BCE)):</w:t>
      </w:r>
      <w:r>
        <w:rPr>
          <w:rFonts w:ascii="Consolas" w:eastAsia="Consolas" w:hAnsi="Consolas" w:cs="Consolas"/>
          <w:sz w:val="15"/>
        </w:rPr>
        <w:br/>
        <w:t xml:space="preserve">        slp = SingleLayerPerceptron(lr=LR, seed=1, loss=loss)</w:t>
      </w:r>
      <w:r>
        <w:rPr>
          <w:rFonts w:ascii="Consolas" w:eastAsia="Consolas" w:hAnsi="Consolas" w:cs="Consolas"/>
          <w:sz w:val="15"/>
        </w:rPr>
        <w:br/>
        <w:t xml:space="preserve">        run_experiment(f"Однослойный персептрон, {loss.upper()}", slp, T, Ee, MAX_EPOCHS, seed=1)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if "--extra" in sys.argv:</w:t>
      </w:r>
      <w:r>
        <w:rPr>
          <w:rFonts w:ascii="Consolas" w:eastAsia="Consolas" w:hAnsi="Consolas" w:cs="Consolas"/>
          <w:sz w:val="15"/>
        </w:rPr>
        <w:br/>
        <w:t xml:space="preserve">        print_extra(extra_study())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paths = make_figures(runs_a, runs_b, rep_a, rep_b)</w:t>
      </w:r>
      <w:r>
        <w:rPr>
          <w:rFonts w:ascii="Consolas" w:eastAsia="Consolas" w:hAnsi="Consolas" w:cs="Consolas"/>
          <w:sz w:val="15"/>
        </w:rPr>
        <w:br/>
        <w:t xml:space="preserve">    print("Графики сохранены:")</w:t>
      </w:r>
      <w:r>
        <w:rPr>
          <w:rFonts w:ascii="Consolas" w:eastAsia="Consolas" w:hAnsi="Consolas" w:cs="Consolas"/>
          <w:sz w:val="15"/>
        </w:rPr>
        <w:br/>
        <w:t xml:space="preserve">    for p in paths.values():</w:t>
      </w:r>
      <w:r>
        <w:rPr>
          <w:rFonts w:ascii="Consolas" w:eastAsia="Consolas" w:hAnsi="Consolas" w:cs="Consolas"/>
          <w:sz w:val="15"/>
        </w:rPr>
        <w:br/>
        <w:t xml:space="preserve">        print("  ", p)</w:t>
      </w:r>
      <w:r>
        <w:rPr>
          <w:rFonts w:ascii="Consolas" w:eastAsia="Consolas" w:hAnsi="Consolas" w:cs="Consolas"/>
          <w:sz w:val="15"/>
        </w:rPr>
        <w:br/>
        <w:t xml:space="preserve">    print()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demo_predictions(rep_a, rep_b, DEMO_EXAMPLES)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if sys.stdin.isatty():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lastRenderedPageBreak/>
        <w:t xml:space="preserve">        interactive_loop(rep_a, rep_b)</w:t>
      </w:r>
      <w:r>
        <w:rPr>
          <w:rFonts w:ascii="Consolas" w:eastAsia="Consolas" w:hAnsi="Consolas" w:cs="Consolas"/>
          <w:sz w:val="15"/>
        </w:rPr>
        <w:br/>
        <w:t xml:space="preserve">    else:</w:t>
      </w:r>
      <w:r>
        <w:rPr>
          <w:rFonts w:ascii="Consolas" w:eastAsia="Consolas" w:hAnsi="Consolas" w:cs="Consolas"/>
          <w:sz w:val="15"/>
        </w:rPr>
        <w:br/>
        <w:t xml:space="preserve">        print("(stdin не является интерактивным терминалом - интерактивный режим пропущен;"</w:t>
      </w:r>
      <w:r>
        <w:rPr>
          <w:rFonts w:ascii="Consolas" w:eastAsia="Consolas" w:hAnsi="Consolas" w:cs="Consolas"/>
          <w:sz w:val="15"/>
        </w:rPr>
        <w:br/>
        <w:t xml:space="preserve">              " запустите `python xor_lab2.py` в консоли, чтобы ввести свои A, B)")</w:t>
      </w:r>
      <w:r>
        <w:rPr>
          <w:rFonts w:ascii="Consolas" w:eastAsia="Consolas" w:hAnsi="Consolas" w:cs="Consolas"/>
          <w:sz w:val="15"/>
        </w:rPr>
        <w:br/>
      </w:r>
      <w:r>
        <w:rPr>
          <w:rFonts w:ascii="Consolas" w:eastAsia="Consolas" w:hAnsi="Consolas" w:cs="Consolas"/>
          <w:sz w:val="15"/>
        </w:rPr>
        <w:br/>
        <w:t xml:space="preserve">    if show:</w:t>
      </w:r>
      <w:r>
        <w:rPr>
          <w:rFonts w:ascii="Consolas" w:eastAsia="Consolas" w:hAnsi="Consolas" w:cs="Consolas"/>
          <w:sz w:val="15"/>
        </w:rPr>
        <w:br/>
        <w:t xml:space="preserve">        import matplotlib.pyplot as plt</w:t>
      </w:r>
      <w:r>
        <w:rPr>
          <w:rFonts w:ascii="Consolas" w:eastAsia="Consolas" w:hAnsi="Consolas" w:cs="Consolas"/>
          <w:sz w:val="15"/>
        </w:rPr>
        <w:br/>
        <w:t xml:space="preserve">        plt.show()</w:t>
      </w:r>
    </w:p>
    <w:p w14:paraId="56FA2F10" w14:textId="77777777" w:rsidR="0035267E" w:rsidRDefault="0035267E"/>
    <w:p w14:paraId="56EC66BB" w14:textId="77777777" w:rsidR="0035267E" w:rsidRDefault="00000000">
      <w:pPr>
        <w:keepNext/>
        <w:spacing w:after="80"/>
      </w:pPr>
      <w:r>
        <w:rPr>
          <w:rFonts w:cs="Times New Roman"/>
          <w:b/>
        </w:rPr>
        <w:t>Результат:</w:t>
      </w:r>
    </w:p>
    <w:p w14:paraId="462DFFAE" w14:textId="77777777" w:rsidR="0035267E" w:rsidRDefault="00000000">
      <w:pPr>
        <w:keepNext/>
        <w:spacing w:after="60"/>
      </w:pPr>
      <w:r>
        <w:rPr>
          <w:rFonts w:cs="Times New Roman"/>
        </w:rPr>
        <w:t>Запуск программы: обучение обеих конфигураций (seed = 1, как в ЛР №1).</w:t>
      </w:r>
    </w:p>
    <w:p w14:paraId="6DB697B1" w14:textId="77777777" w:rsidR="0035267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E4F5C8C" wp14:editId="059E4233">
            <wp:extent cx="4860000" cy="38177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_s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1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4735" w14:textId="77777777" w:rsidR="0035267E" w:rsidRDefault="00000000">
      <w:pPr>
        <w:keepNext/>
        <w:spacing w:after="60"/>
      </w:pPr>
      <w:r>
        <w:rPr>
          <w:rFonts w:cs="Times New Roman"/>
        </w:rPr>
        <w:t>Серии из 5 запусков с разной случайной инициализацией весов (seed = 1…5):</w:t>
      </w:r>
    </w:p>
    <w:p w14:paraId="6D4670ED" w14:textId="77777777" w:rsidR="0035267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35E621D" wp14:editId="76E6C63A">
            <wp:extent cx="4860000" cy="30592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_s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5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2889" w14:textId="77777777" w:rsidR="0035267E" w:rsidRDefault="00000000">
      <w:pPr>
        <w:keepNext/>
        <w:spacing w:after="60"/>
      </w:pPr>
      <w:r>
        <w:rPr>
          <w:rFonts w:cs="Times New Roman"/>
        </w:rPr>
        <w:lastRenderedPageBreak/>
        <w:t>Однослойный персептрон из ЛР №1 при обеих функциях потерь (для вопросов 5 и 6):</w:t>
      </w:r>
    </w:p>
    <w:p w14:paraId="0A8AF41A" w14:textId="77777777" w:rsidR="0035267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E4F9B28" wp14:editId="1EFFF937">
            <wp:extent cx="4860000" cy="4730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_s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73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453E" w14:textId="77777777" w:rsidR="0035267E" w:rsidRPr="007C6224" w:rsidRDefault="00000000">
      <w:pPr>
        <w:keepNext/>
        <w:spacing w:after="80"/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Сводные результаты представительных запусков (запуск с медианным числом эпох среди сошедшихся; для обеих конфигураций это 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= 3):</w:t>
      </w:r>
    </w:p>
    <w:p w14:paraId="51440D0D" w14:textId="77777777" w:rsidR="0035267E" w:rsidRPr="007C6224" w:rsidRDefault="00000000">
      <w:pPr>
        <w:keepNext/>
        <w:spacing w:after="60"/>
        <w:rPr>
          <w:iCs/>
        </w:rPr>
      </w:pPr>
      <w:proofErr w:type="spellStart"/>
      <w:r w:rsidRPr="007C6224">
        <w:rPr>
          <w:rFonts w:cs="Times New Roman"/>
          <w:iCs/>
          <w:sz w:val="22"/>
        </w:rPr>
        <w:t>Таблица</w:t>
      </w:r>
      <w:proofErr w:type="spellEnd"/>
      <w:r w:rsidRPr="007C6224">
        <w:rPr>
          <w:rFonts w:cs="Times New Roman"/>
          <w:iCs/>
          <w:sz w:val="22"/>
        </w:rPr>
        <w:t xml:space="preserve"> 1 – </w:t>
      </w:r>
      <w:proofErr w:type="spellStart"/>
      <w:r w:rsidRPr="007C6224">
        <w:rPr>
          <w:rFonts w:cs="Times New Roman"/>
          <w:iCs/>
          <w:sz w:val="22"/>
        </w:rPr>
        <w:t>Результаты</w:t>
      </w:r>
      <w:proofErr w:type="spellEnd"/>
      <w:r w:rsidRPr="007C6224">
        <w:rPr>
          <w:rFonts w:cs="Times New Roman"/>
          <w:iCs/>
          <w:sz w:val="22"/>
        </w:rPr>
        <w:t xml:space="preserve"> представительных запусков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2494"/>
        <w:gridCol w:w="2494"/>
      </w:tblGrid>
      <w:tr w:rsidR="0035267E" w14:paraId="0E97AE1B" w14:textId="77777777">
        <w:trPr>
          <w:jc w:val="center"/>
        </w:trPr>
        <w:tc>
          <w:tcPr>
            <w:tcW w:w="4082" w:type="dxa"/>
          </w:tcPr>
          <w:p w14:paraId="3AB5880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2"/>
              </w:rPr>
              <w:t>Показатель</w:t>
            </w:r>
          </w:p>
        </w:tc>
        <w:tc>
          <w:tcPr>
            <w:tcW w:w="2494" w:type="dxa"/>
          </w:tcPr>
          <w:p w14:paraId="613092B7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2"/>
              </w:rPr>
              <w:t>Конфигурация А (MSE)</w:t>
            </w:r>
          </w:p>
        </w:tc>
        <w:tc>
          <w:tcPr>
            <w:tcW w:w="2494" w:type="dxa"/>
          </w:tcPr>
          <w:p w14:paraId="1F79615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2"/>
              </w:rPr>
              <w:t>Конфигурация Б (BCE)</w:t>
            </w:r>
          </w:p>
        </w:tc>
      </w:tr>
      <w:tr w:rsidR="0035267E" w14:paraId="3413BC8D" w14:textId="77777777">
        <w:trPr>
          <w:jc w:val="center"/>
        </w:trPr>
        <w:tc>
          <w:tcPr>
            <w:tcW w:w="4082" w:type="dxa"/>
          </w:tcPr>
          <w:p w14:paraId="6BFF0C6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Целевые значения</w:t>
            </w:r>
          </w:p>
        </w:tc>
        <w:tc>
          <w:tcPr>
            <w:tcW w:w="2494" w:type="dxa"/>
          </w:tcPr>
          <w:p w14:paraId="328CFB3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0.05 / 0.80</w:t>
            </w:r>
          </w:p>
        </w:tc>
        <w:tc>
          <w:tcPr>
            <w:tcW w:w="2494" w:type="dxa"/>
          </w:tcPr>
          <w:p w14:paraId="658ED87A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 / 1</w:t>
            </w:r>
          </w:p>
        </w:tc>
      </w:tr>
      <w:tr w:rsidR="0035267E" w14:paraId="1B5DCF8B" w14:textId="77777777">
        <w:trPr>
          <w:jc w:val="center"/>
        </w:trPr>
        <w:tc>
          <w:tcPr>
            <w:tcW w:w="4082" w:type="dxa"/>
          </w:tcPr>
          <w:p w14:paraId="74354D3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Порог Ee</w:t>
            </w:r>
          </w:p>
        </w:tc>
        <w:tc>
          <w:tcPr>
            <w:tcW w:w="2494" w:type="dxa"/>
          </w:tcPr>
          <w:p w14:paraId="3BDFB7E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0.001</w:t>
            </w:r>
          </w:p>
        </w:tc>
        <w:tc>
          <w:tcPr>
            <w:tcW w:w="2494" w:type="dxa"/>
          </w:tcPr>
          <w:p w14:paraId="109E137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0.0852</w:t>
            </w:r>
          </w:p>
        </w:tc>
      </w:tr>
      <w:tr w:rsidR="0035267E" w14:paraId="76425569" w14:textId="77777777">
        <w:trPr>
          <w:jc w:val="center"/>
        </w:trPr>
        <w:tc>
          <w:tcPr>
            <w:tcW w:w="4082" w:type="dxa"/>
          </w:tcPr>
          <w:p w14:paraId="78EFBF0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Эпох до остановки</w:t>
            </w:r>
          </w:p>
        </w:tc>
        <w:tc>
          <w:tcPr>
            <w:tcW w:w="2494" w:type="dxa"/>
          </w:tcPr>
          <w:p w14:paraId="207FED2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4946</w:t>
            </w:r>
          </w:p>
        </w:tc>
        <w:tc>
          <w:tcPr>
            <w:tcW w:w="2494" w:type="dxa"/>
          </w:tcPr>
          <w:p w14:paraId="66B9857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797</w:t>
            </w:r>
          </w:p>
        </w:tc>
      </w:tr>
      <w:tr w:rsidR="0035267E" w14:paraId="61623E91" w14:textId="77777777">
        <w:trPr>
          <w:jc w:val="center"/>
        </w:trPr>
        <w:tc>
          <w:tcPr>
            <w:tcW w:w="4082" w:type="dxa"/>
          </w:tcPr>
          <w:p w14:paraId="69D390E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Критерий остановки достигнут</w:t>
            </w:r>
          </w:p>
        </w:tc>
        <w:tc>
          <w:tcPr>
            <w:tcW w:w="2494" w:type="dxa"/>
          </w:tcPr>
          <w:p w14:paraId="746B068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да</w:t>
            </w:r>
          </w:p>
        </w:tc>
        <w:tc>
          <w:tcPr>
            <w:tcW w:w="2494" w:type="dxa"/>
          </w:tcPr>
          <w:p w14:paraId="48E702C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да</w:t>
            </w:r>
          </w:p>
        </w:tc>
      </w:tr>
      <w:tr w:rsidR="0035267E" w14:paraId="12452BA1" w14:textId="77777777">
        <w:trPr>
          <w:jc w:val="center"/>
        </w:trPr>
        <w:tc>
          <w:tcPr>
            <w:tcW w:w="4082" w:type="dxa"/>
          </w:tcPr>
          <w:p w14:paraId="11073C5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Итоговая суммарная ошибка Es</w:t>
            </w:r>
          </w:p>
        </w:tc>
        <w:tc>
          <w:tcPr>
            <w:tcW w:w="2494" w:type="dxa"/>
          </w:tcPr>
          <w:p w14:paraId="5DA1714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0.000999</w:t>
            </w:r>
          </w:p>
        </w:tc>
        <w:tc>
          <w:tcPr>
            <w:tcW w:w="2494" w:type="dxa"/>
          </w:tcPr>
          <w:p w14:paraId="15845F3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0.084955</w:t>
            </w:r>
          </w:p>
        </w:tc>
      </w:tr>
      <w:tr w:rsidR="0035267E" w14:paraId="1351D1A2" w14:textId="77777777">
        <w:trPr>
          <w:jc w:val="center"/>
        </w:trPr>
        <w:tc>
          <w:tcPr>
            <w:tcW w:w="4082" w:type="dxa"/>
          </w:tcPr>
          <w:p w14:paraId="02A77BE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Accuracy (4 примера)</w:t>
            </w:r>
          </w:p>
        </w:tc>
        <w:tc>
          <w:tcPr>
            <w:tcW w:w="2494" w:type="dxa"/>
          </w:tcPr>
          <w:p w14:paraId="6E48500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100%</w:t>
            </w:r>
          </w:p>
        </w:tc>
        <w:tc>
          <w:tcPr>
            <w:tcW w:w="2494" w:type="dxa"/>
          </w:tcPr>
          <w:p w14:paraId="673264C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100%</w:t>
            </w:r>
          </w:p>
        </w:tc>
      </w:tr>
      <w:tr w:rsidR="0035267E" w14:paraId="2673542B" w14:textId="77777777">
        <w:trPr>
          <w:jc w:val="center"/>
        </w:trPr>
        <w:tc>
          <w:tcPr>
            <w:tcW w:w="4082" w:type="dxa"/>
          </w:tcPr>
          <w:p w14:paraId="44E4006E" w14:textId="77777777" w:rsidR="0035267E" w:rsidRPr="007C6224" w:rsidRDefault="00000000">
            <w:pPr>
              <w:spacing w:after="0"/>
              <w:jc w:val="center"/>
              <w:rPr>
                <w:lang w:val="ru-RU"/>
              </w:rPr>
            </w:pPr>
            <w:r w:rsidRPr="007C6224">
              <w:rPr>
                <w:rFonts w:cs="Times New Roman"/>
                <w:sz w:val="22"/>
                <w:lang w:val="ru-RU"/>
              </w:rPr>
              <w:t>Средняя абсолютная ошибка в шкале [</w:t>
            </w:r>
            <w:r>
              <w:rPr>
                <w:rFonts w:cs="Times New Roman"/>
                <w:sz w:val="22"/>
              </w:rPr>
              <w:t>c</w:t>
            </w:r>
            <w:r w:rsidRPr="007C6224">
              <w:rPr>
                <w:rFonts w:cs="Times New Roman"/>
                <w:sz w:val="22"/>
                <w:lang w:val="ru-RU"/>
              </w:rPr>
              <w:t xml:space="preserve">0; </w:t>
            </w:r>
            <w:r>
              <w:rPr>
                <w:rFonts w:cs="Times New Roman"/>
                <w:sz w:val="22"/>
              </w:rPr>
              <w:t>c</w:t>
            </w:r>
            <w:r w:rsidRPr="007C6224">
              <w:rPr>
                <w:rFonts w:cs="Times New Roman"/>
                <w:sz w:val="22"/>
                <w:lang w:val="ru-RU"/>
              </w:rPr>
              <w:t>1]</w:t>
            </w:r>
          </w:p>
        </w:tc>
        <w:tc>
          <w:tcPr>
            <w:tcW w:w="2494" w:type="dxa"/>
          </w:tcPr>
          <w:p w14:paraId="79F147D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0.2564</w:t>
            </w:r>
          </w:p>
        </w:tc>
        <w:tc>
          <w:tcPr>
            <w:tcW w:w="2494" w:type="dxa"/>
          </w:tcPr>
          <w:p w14:paraId="385EC33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0.3088</w:t>
            </w:r>
          </w:p>
        </w:tc>
      </w:tr>
    </w:tbl>
    <w:p w14:paraId="3170CAE4" w14:textId="77777777" w:rsidR="0035267E" w:rsidRDefault="0035267E">
      <w:pPr>
        <w:spacing w:after="40"/>
      </w:pPr>
    </w:p>
    <w:p w14:paraId="4F245B6D" w14:textId="77777777" w:rsidR="0035267E" w:rsidRPr="007C6224" w:rsidRDefault="00000000">
      <w:pPr>
        <w:keepNext/>
        <w:spacing w:after="60"/>
        <w:rPr>
          <w:iCs/>
          <w:lang w:val="ru-RU"/>
        </w:rPr>
      </w:pPr>
      <w:r w:rsidRPr="007C6224">
        <w:rPr>
          <w:rFonts w:cs="Times New Roman"/>
          <w:iCs/>
          <w:sz w:val="22"/>
          <w:lang w:val="ru-RU"/>
        </w:rPr>
        <w:t xml:space="preserve">Таблица 2 – Серия из 5 запусков (А — </w:t>
      </w:r>
      <w:r w:rsidRPr="007C6224">
        <w:rPr>
          <w:rFonts w:cs="Times New Roman"/>
          <w:iCs/>
          <w:sz w:val="22"/>
        </w:rPr>
        <w:t>MSE</w:t>
      </w:r>
      <w:r w:rsidRPr="007C6224">
        <w:rPr>
          <w:rFonts w:cs="Times New Roman"/>
          <w:iCs/>
          <w:sz w:val="22"/>
          <w:lang w:val="ru-RU"/>
        </w:rPr>
        <w:t xml:space="preserve">, Б — </w:t>
      </w:r>
      <w:r w:rsidRPr="007C6224">
        <w:rPr>
          <w:rFonts w:cs="Times New Roman"/>
          <w:iCs/>
          <w:sz w:val="22"/>
        </w:rPr>
        <w:t>BCE</w:t>
      </w:r>
      <w:r w:rsidRPr="007C6224">
        <w:rPr>
          <w:rFonts w:cs="Times New Roman"/>
          <w:iCs/>
          <w:sz w:val="22"/>
          <w:lang w:val="ru-RU"/>
        </w:rPr>
        <w:t xml:space="preserve">; </w:t>
      </w:r>
      <w:r w:rsidRPr="007C6224">
        <w:rPr>
          <w:rFonts w:cs="Times New Roman"/>
          <w:iCs/>
          <w:sz w:val="22"/>
        </w:rPr>
        <w:t>MAE</w:t>
      </w:r>
      <w:r w:rsidRPr="007C6224">
        <w:rPr>
          <w:rFonts w:cs="Times New Roman"/>
          <w:iCs/>
          <w:sz w:val="22"/>
          <w:lang w:val="ru-RU"/>
        </w:rPr>
        <w:t xml:space="preserve"> — средняя абсолютная ошибка в шкале [</w:t>
      </w:r>
      <w:r w:rsidRPr="007C6224">
        <w:rPr>
          <w:rFonts w:cs="Times New Roman"/>
          <w:iCs/>
          <w:sz w:val="22"/>
        </w:rPr>
        <w:t>c</w:t>
      </w:r>
      <w:r w:rsidRPr="007C6224">
        <w:rPr>
          <w:rFonts w:cs="Times New Roman"/>
          <w:iCs/>
          <w:sz w:val="22"/>
          <w:lang w:val="ru-RU"/>
        </w:rPr>
        <w:t xml:space="preserve">0; </w:t>
      </w:r>
      <w:r w:rsidRPr="007C6224">
        <w:rPr>
          <w:rFonts w:cs="Times New Roman"/>
          <w:iCs/>
          <w:sz w:val="22"/>
        </w:rPr>
        <w:t>c</w:t>
      </w:r>
      <w:r w:rsidRPr="007C6224">
        <w:rPr>
          <w:rFonts w:cs="Times New Roman"/>
          <w:iCs/>
          <w:sz w:val="22"/>
          <w:lang w:val="ru-RU"/>
        </w:rPr>
        <w:t>1])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8"/>
        <w:gridCol w:w="1039"/>
        <w:gridCol w:w="1039"/>
        <w:gridCol w:w="1038"/>
        <w:gridCol w:w="1038"/>
        <w:gridCol w:w="1039"/>
        <w:gridCol w:w="1039"/>
        <w:gridCol w:w="1038"/>
      </w:tblGrid>
      <w:tr w:rsidR="0035267E" w14:paraId="770464D5" w14:textId="77777777">
        <w:trPr>
          <w:jc w:val="center"/>
        </w:trPr>
        <w:tc>
          <w:tcPr>
            <w:tcW w:w="1039" w:type="dxa"/>
          </w:tcPr>
          <w:p w14:paraId="40D4533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seed</w:t>
            </w:r>
          </w:p>
        </w:tc>
        <w:tc>
          <w:tcPr>
            <w:tcW w:w="1039" w:type="dxa"/>
          </w:tcPr>
          <w:p w14:paraId="2C885C8A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А: эпох</w:t>
            </w:r>
          </w:p>
        </w:tc>
        <w:tc>
          <w:tcPr>
            <w:tcW w:w="1039" w:type="dxa"/>
          </w:tcPr>
          <w:p w14:paraId="0652D687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А: сошлась</w:t>
            </w:r>
          </w:p>
        </w:tc>
        <w:tc>
          <w:tcPr>
            <w:tcW w:w="1039" w:type="dxa"/>
          </w:tcPr>
          <w:p w14:paraId="32FCBBF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А: Es</w:t>
            </w:r>
          </w:p>
        </w:tc>
        <w:tc>
          <w:tcPr>
            <w:tcW w:w="1039" w:type="dxa"/>
          </w:tcPr>
          <w:p w14:paraId="24C3615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А: MAE</w:t>
            </w:r>
          </w:p>
        </w:tc>
        <w:tc>
          <w:tcPr>
            <w:tcW w:w="1039" w:type="dxa"/>
          </w:tcPr>
          <w:p w14:paraId="767A67C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Б: эпох</w:t>
            </w:r>
          </w:p>
        </w:tc>
        <w:tc>
          <w:tcPr>
            <w:tcW w:w="1039" w:type="dxa"/>
          </w:tcPr>
          <w:p w14:paraId="50EC0BF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Б: сошлась</w:t>
            </w:r>
          </w:p>
        </w:tc>
        <w:tc>
          <w:tcPr>
            <w:tcW w:w="1039" w:type="dxa"/>
          </w:tcPr>
          <w:p w14:paraId="0A93F87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Б: Es</w:t>
            </w:r>
          </w:p>
        </w:tc>
        <w:tc>
          <w:tcPr>
            <w:tcW w:w="1039" w:type="dxa"/>
          </w:tcPr>
          <w:p w14:paraId="69AEEE9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Б: MAE</w:t>
            </w:r>
          </w:p>
        </w:tc>
      </w:tr>
      <w:tr w:rsidR="0035267E" w14:paraId="79D99158" w14:textId="77777777">
        <w:trPr>
          <w:jc w:val="center"/>
        </w:trPr>
        <w:tc>
          <w:tcPr>
            <w:tcW w:w="1039" w:type="dxa"/>
          </w:tcPr>
          <w:p w14:paraId="7E9D25E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1039" w:type="dxa"/>
          </w:tcPr>
          <w:p w14:paraId="6DC3152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6916</w:t>
            </w:r>
          </w:p>
        </w:tc>
        <w:tc>
          <w:tcPr>
            <w:tcW w:w="1039" w:type="dxa"/>
          </w:tcPr>
          <w:p w14:paraId="700F997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1039" w:type="dxa"/>
          </w:tcPr>
          <w:p w14:paraId="217E4BE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0.000999</w:t>
            </w:r>
          </w:p>
        </w:tc>
        <w:tc>
          <w:tcPr>
            <w:tcW w:w="1039" w:type="dxa"/>
          </w:tcPr>
          <w:p w14:paraId="0532E49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0.2559</w:t>
            </w:r>
          </w:p>
        </w:tc>
        <w:tc>
          <w:tcPr>
            <w:tcW w:w="1039" w:type="dxa"/>
          </w:tcPr>
          <w:p w14:paraId="0C79330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953</w:t>
            </w:r>
          </w:p>
        </w:tc>
        <w:tc>
          <w:tcPr>
            <w:tcW w:w="1039" w:type="dxa"/>
          </w:tcPr>
          <w:p w14:paraId="20A66A4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1039" w:type="dxa"/>
          </w:tcPr>
          <w:p w14:paraId="2B48197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0.085005</w:t>
            </w:r>
          </w:p>
        </w:tc>
        <w:tc>
          <w:tcPr>
            <w:tcW w:w="1039" w:type="dxa"/>
          </w:tcPr>
          <w:p w14:paraId="08066EE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0.3089</w:t>
            </w:r>
          </w:p>
        </w:tc>
      </w:tr>
      <w:tr w:rsidR="0035267E" w14:paraId="67D660FE" w14:textId="77777777">
        <w:trPr>
          <w:jc w:val="center"/>
        </w:trPr>
        <w:tc>
          <w:tcPr>
            <w:tcW w:w="1039" w:type="dxa"/>
          </w:tcPr>
          <w:p w14:paraId="2AA9DFB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  <w:tc>
          <w:tcPr>
            <w:tcW w:w="1039" w:type="dxa"/>
          </w:tcPr>
          <w:p w14:paraId="51F86E5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4109</w:t>
            </w:r>
          </w:p>
        </w:tc>
        <w:tc>
          <w:tcPr>
            <w:tcW w:w="1039" w:type="dxa"/>
          </w:tcPr>
          <w:p w14:paraId="42ADA09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1039" w:type="dxa"/>
          </w:tcPr>
          <w:p w14:paraId="19F5FE3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0.001000</w:t>
            </w:r>
          </w:p>
        </w:tc>
        <w:tc>
          <w:tcPr>
            <w:tcW w:w="1039" w:type="dxa"/>
          </w:tcPr>
          <w:p w14:paraId="0D277E5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0.2595</w:t>
            </w:r>
          </w:p>
        </w:tc>
        <w:tc>
          <w:tcPr>
            <w:tcW w:w="1039" w:type="dxa"/>
          </w:tcPr>
          <w:p w14:paraId="3F27C0E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695</w:t>
            </w:r>
          </w:p>
        </w:tc>
        <w:tc>
          <w:tcPr>
            <w:tcW w:w="1039" w:type="dxa"/>
          </w:tcPr>
          <w:p w14:paraId="732129B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1039" w:type="dxa"/>
          </w:tcPr>
          <w:p w14:paraId="5A499D8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0.084973</w:t>
            </w:r>
          </w:p>
        </w:tc>
        <w:tc>
          <w:tcPr>
            <w:tcW w:w="1039" w:type="dxa"/>
          </w:tcPr>
          <w:p w14:paraId="552E2F3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0.3088</w:t>
            </w:r>
          </w:p>
        </w:tc>
      </w:tr>
      <w:tr w:rsidR="0035267E" w14:paraId="79E95C10" w14:textId="77777777">
        <w:trPr>
          <w:jc w:val="center"/>
        </w:trPr>
        <w:tc>
          <w:tcPr>
            <w:tcW w:w="1039" w:type="dxa"/>
          </w:tcPr>
          <w:p w14:paraId="2653CE7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1039" w:type="dxa"/>
          </w:tcPr>
          <w:p w14:paraId="782444B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4946</w:t>
            </w:r>
          </w:p>
        </w:tc>
        <w:tc>
          <w:tcPr>
            <w:tcW w:w="1039" w:type="dxa"/>
          </w:tcPr>
          <w:p w14:paraId="226CA44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1039" w:type="dxa"/>
          </w:tcPr>
          <w:p w14:paraId="3CE8020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0.000999</w:t>
            </w:r>
          </w:p>
        </w:tc>
        <w:tc>
          <w:tcPr>
            <w:tcW w:w="1039" w:type="dxa"/>
          </w:tcPr>
          <w:p w14:paraId="2BA1A6A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0.2564</w:t>
            </w:r>
          </w:p>
        </w:tc>
        <w:tc>
          <w:tcPr>
            <w:tcW w:w="1039" w:type="dxa"/>
          </w:tcPr>
          <w:p w14:paraId="7382F05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797</w:t>
            </w:r>
          </w:p>
        </w:tc>
        <w:tc>
          <w:tcPr>
            <w:tcW w:w="1039" w:type="dxa"/>
          </w:tcPr>
          <w:p w14:paraId="014A2E3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1039" w:type="dxa"/>
          </w:tcPr>
          <w:p w14:paraId="15DCB9B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0.084955</w:t>
            </w:r>
          </w:p>
        </w:tc>
        <w:tc>
          <w:tcPr>
            <w:tcW w:w="1039" w:type="dxa"/>
          </w:tcPr>
          <w:p w14:paraId="4FCCABD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0.3088</w:t>
            </w:r>
          </w:p>
        </w:tc>
      </w:tr>
      <w:tr w:rsidR="0035267E" w14:paraId="7EB0D445" w14:textId="77777777">
        <w:trPr>
          <w:jc w:val="center"/>
        </w:trPr>
        <w:tc>
          <w:tcPr>
            <w:tcW w:w="1039" w:type="dxa"/>
          </w:tcPr>
          <w:p w14:paraId="087DCB3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lastRenderedPageBreak/>
              <w:t>4</w:t>
            </w:r>
          </w:p>
        </w:tc>
        <w:tc>
          <w:tcPr>
            <w:tcW w:w="1039" w:type="dxa"/>
          </w:tcPr>
          <w:p w14:paraId="5CE920E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3929</w:t>
            </w:r>
          </w:p>
        </w:tc>
        <w:tc>
          <w:tcPr>
            <w:tcW w:w="1039" w:type="dxa"/>
          </w:tcPr>
          <w:p w14:paraId="769FC1F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1039" w:type="dxa"/>
          </w:tcPr>
          <w:p w14:paraId="69E0F33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0.000998</w:t>
            </w:r>
          </w:p>
        </w:tc>
        <w:tc>
          <w:tcPr>
            <w:tcW w:w="1039" w:type="dxa"/>
          </w:tcPr>
          <w:p w14:paraId="75DFD17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0.2841</w:t>
            </w:r>
          </w:p>
        </w:tc>
        <w:tc>
          <w:tcPr>
            <w:tcW w:w="1039" w:type="dxa"/>
          </w:tcPr>
          <w:p w14:paraId="26736A1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772</w:t>
            </w:r>
          </w:p>
        </w:tc>
        <w:tc>
          <w:tcPr>
            <w:tcW w:w="1039" w:type="dxa"/>
          </w:tcPr>
          <w:p w14:paraId="34B9E67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1039" w:type="dxa"/>
          </w:tcPr>
          <w:p w14:paraId="5ACB7BE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0.085149</w:t>
            </w:r>
          </w:p>
        </w:tc>
        <w:tc>
          <w:tcPr>
            <w:tcW w:w="1039" w:type="dxa"/>
          </w:tcPr>
          <w:p w14:paraId="4B5E60B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0.3094</w:t>
            </w:r>
          </w:p>
        </w:tc>
      </w:tr>
      <w:tr w:rsidR="0035267E" w14:paraId="4869187C" w14:textId="77777777">
        <w:trPr>
          <w:jc w:val="center"/>
        </w:trPr>
        <w:tc>
          <w:tcPr>
            <w:tcW w:w="1039" w:type="dxa"/>
          </w:tcPr>
          <w:p w14:paraId="60CC571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1039" w:type="dxa"/>
          </w:tcPr>
          <w:p w14:paraId="1A353F0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6139</w:t>
            </w:r>
          </w:p>
        </w:tc>
        <w:tc>
          <w:tcPr>
            <w:tcW w:w="1039" w:type="dxa"/>
          </w:tcPr>
          <w:p w14:paraId="07C0DD0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1039" w:type="dxa"/>
          </w:tcPr>
          <w:p w14:paraId="0CECCA7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0.001000</w:t>
            </w:r>
          </w:p>
        </w:tc>
        <w:tc>
          <w:tcPr>
            <w:tcW w:w="1039" w:type="dxa"/>
          </w:tcPr>
          <w:p w14:paraId="7320C89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0.2580</w:t>
            </w:r>
          </w:p>
        </w:tc>
        <w:tc>
          <w:tcPr>
            <w:tcW w:w="1039" w:type="dxa"/>
          </w:tcPr>
          <w:p w14:paraId="4BBB547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961</w:t>
            </w:r>
          </w:p>
        </w:tc>
        <w:tc>
          <w:tcPr>
            <w:tcW w:w="1039" w:type="dxa"/>
          </w:tcPr>
          <w:p w14:paraId="6CA53C5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1039" w:type="dxa"/>
          </w:tcPr>
          <w:p w14:paraId="1A07C16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0.085147</w:t>
            </w:r>
          </w:p>
        </w:tc>
        <w:tc>
          <w:tcPr>
            <w:tcW w:w="1039" w:type="dxa"/>
          </w:tcPr>
          <w:p w14:paraId="3693351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0.3094</w:t>
            </w:r>
          </w:p>
        </w:tc>
      </w:tr>
    </w:tbl>
    <w:p w14:paraId="02DD386C" w14:textId="77777777" w:rsidR="0035267E" w:rsidRDefault="0035267E">
      <w:pPr>
        <w:spacing w:after="40"/>
      </w:pPr>
    </w:p>
    <w:p w14:paraId="7BCA45DF" w14:textId="77777777" w:rsidR="0035267E" w:rsidRPr="007C6224" w:rsidRDefault="00000000">
      <w:pPr>
        <w:keepNext/>
        <w:spacing w:after="60"/>
        <w:rPr>
          <w:iCs/>
          <w:lang w:val="ru-RU"/>
        </w:rPr>
      </w:pPr>
      <w:r w:rsidRPr="007C6224">
        <w:rPr>
          <w:rFonts w:cs="Times New Roman"/>
          <w:iCs/>
          <w:sz w:val="22"/>
          <w:lang w:val="ru-RU"/>
        </w:rPr>
        <w:t>Таблица 3 – Сводка по серии из 5 запусков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35267E" w14:paraId="69DBCDB2" w14:textId="77777777">
        <w:trPr>
          <w:jc w:val="center"/>
        </w:trPr>
        <w:tc>
          <w:tcPr>
            <w:tcW w:w="4535" w:type="dxa"/>
          </w:tcPr>
          <w:p w14:paraId="19E77686" w14:textId="77777777" w:rsidR="0035267E" w:rsidRDefault="00000000">
            <w:pPr>
              <w:spacing w:after="0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Статистика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по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5 </w:t>
            </w:r>
            <w:proofErr w:type="spellStart"/>
            <w:r>
              <w:rPr>
                <w:rFonts w:cs="Times New Roman"/>
                <w:b/>
                <w:sz w:val="22"/>
              </w:rPr>
              <w:t>запускам</w:t>
            </w:r>
            <w:proofErr w:type="spellEnd"/>
          </w:p>
        </w:tc>
        <w:tc>
          <w:tcPr>
            <w:tcW w:w="2268" w:type="dxa"/>
          </w:tcPr>
          <w:p w14:paraId="5FBABC7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2"/>
              </w:rPr>
              <w:t>А (MSE)</w:t>
            </w:r>
          </w:p>
        </w:tc>
        <w:tc>
          <w:tcPr>
            <w:tcW w:w="2268" w:type="dxa"/>
          </w:tcPr>
          <w:p w14:paraId="19DDB7A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2"/>
              </w:rPr>
              <w:t>Б (BCE)</w:t>
            </w:r>
          </w:p>
        </w:tc>
      </w:tr>
      <w:tr w:rsidR="0035267E" w14:paraId="24FD702F" w14:textId="77777777">
        <w:trPr>
          <w:jc w:val="center"/>
        </w:trPr>
        <w:tc>
          <w:tcPr>
            <w:tcW w:w="4535" w:type="dxa"/>
          </w:tcPr>
          <w:p w14:paraId="306F16C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Сошлось из 5</w:t>
            </w:r>
          </w:p>
        </w:tc>
        <w:tc>
          <w:tcPr>
            <w:tcW w:w="2268" w:type="dxa"/>
          </w:tcPr>
          <w:p w14:paraId="30CAC15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2268" w:type="dxa"/>
          </w:tcPr>
          <w:p w14:paraId="6D670A27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</w:tr>
      <w:tr w:rsidR="0035267E" w14:paraId="30BB5547" w14:textId="77777777">
        <w:trPr>
          <w:jc w:val="center"/>
        </w:trPr>
        <w:tc>
          <w:tcPr>
            <w:tcW w:w="4535" w:type="dxa"/>
          </w:tcPr>
          <w:p w14:paraId="29C571D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Эпох: минимум – максимум</w:t>
            </w:r>
          </w:p>
        </w:tc>
        <w:tc>
          <w:tcPr>
            <w:tcW w:w="2268" w:type="dxa"/>
          </w:tcPr>
          <w:p w14:paraId="16AD633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3929 – 6916</w:t>
            </w:r>
          </w:p>
        </w:tc>
        <w:tc>
          <w:tcPr>
            <w:tcW w:w="2268" w:type="dxa"/>
          </w:tcPr>
          <w:p w14:paraId="14C3A5C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695 – 961</w:t>
            </w:r>
          </w:p>
        </w:tc>
      </w:tr>
      <w:tr w:rsidR="0035267E" w14:paraId="76717A96" w14:textId="77777777">
        <w:trPr>
          <w:jc w:val="center"/>
        </w:trPr>
        <w:tc>
          <w:tcPr>
            <w:tcW w:w="4535" w:type="dxa"/>
          </w:tcPr>
          <w:p w14:paraId="1DC34F0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Эпох: среднее / медиана</w:t>
            </w:r>
          </w:p>
        </w:tc>
        <w:tc>
          <w:tcPr>
            <w:tcW w:w="2268" w:type="dxa"/>
          </w:tcPr>
          <w:p w14:paraId="68BC596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5208 / 4946</w:t>
            </w:r>
          </w:p>
        </w:tc>
        <w:tc>
          <w:tcPr>
            <w:tcW w:w="2268" w:type="dxa"/>
          </w:tcPr>
          <w:p w14:paraId="1CBF6AD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836 / 797</w:t>
            </w:r>
          </w:p>
        </w:tc>
      </w:tr>
      <w:tr w:rsidR="0035267E" w14:paraId="49B7B873" w14:textId="77777777">
        <w:trPr>
          <w:jc w:val="center"/>
        </w:trPr>
        <w:tc>
          <w:tcPr>
            <w:tcW w:w="4535" w:type="dxa"/>
          </w:tcPr>
          <w:p w14:paraId="7A78C234" w14:textId="77777777" w:rsidR="0035267E" w:rsidRPr="007C6224" w:rsidRDefault="00000000">
            <w:pPr>
              <w:spacing w:after="0"/>
              <w:jc w:val="center"/>
              <w:rPr>
                <w:lang w:val="ru-RU"/>
              </w:rPr>
            </w:pPr>
            <w:r w:rsidRPr="007C6224">
              <w:rPr>
                <w:rFonts w:cs="Times New Roman"/>
                <w:sz w:val="22"/>
                <w:lang w:val="ru-RU"/>
              </w:rPr>
              <w:t>Эпох: стандартное отклонение (</w:t>
            </w:r>
            <w:proofErr w:type="spellStart"/>
            <w:r w:rsidRPr="007C6224">
              <w:rPr>
                <w:rFonts w:cs="Times New Roman"/>
                <w:sz w:val="22"/>
                <w:lang w:val="ru-RU"/>
              </w:rPr>
              <w:t>коэфф</w:t>
            </w:r>
            <w:proofErr w:type="spellEnd"/>
            <w:r w:rsidRPr="007C6224">
              <w:rPr>
                <w:rFonts w:cs="Times New Roman"/>
                <w:sz w:val="22"/>
                <w:lang w:val="ru-RU"/>
              </w:rPr>
              <w:t>. вариации)</w:t>
            </w:r>
          </w:p>
        </w:tc>
        <w:tc>
          <w:tcPr>
            <w:tcW w:w="2268" w:type="dxa"/>
          </w:tcPr>
          <w:p w14:paraId="05BF2C8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1157 (22%)</w:t>
            </w:r>
          </w:p>
        </w:tc>
        <w:tc>
          <w:tcPr>
            <w:tcW w:w="2268" w:type="dxa"/>
          </w:tcPr>
          <w:p w14:paraId="121BA5E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105 (13%)</w:t>
            </w:r>
          </w:p>
        </w:tc>
      </w:tr>
      <w:tr w:rsidR="0035267E" w14:paraId="3EEC57D6" w14:textId="77777777">
        <w:trPr>
          <w:jc w:val="center"/>
        </w:trPr>
        <w:tc>
          <w:tcPr>
            <w:tcW w:w="4535" w:type="dxa"/>
          </w:tcPr>
          <w:p w14:paraId="282BFC7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Accuracy во всех запусках</w:t>
            </w:r>
          </w:p>
        </w:tc>
        <w:tc>
          <w:tcPr>
            <w:tcW w:w="2268" w:type="dxa"/>
          </w:tcPr>
          <w:p w14:paraId="3A80BE77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100%</w:t>
            </w:r>
          </w:p>
        </w:tc>
        <w:tc>
          <w:tcPr>
            <w:tcW w:w="2268" w:type="dxa"/>
          </w:tcPr>
          <w:p w14:paraId="7817AA47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100%</w:t>
            </w:r>
          </w:p>
        </w:tc>
      </w:tr>
      <w:tr w:rsidR="0035267E" w14:paraId="6596CC9F" w14:textId="77777777">
        <w:trPr>
          <w:jc w:val="center"/>
        </w:trPr>
        <w:tc>
          <w:tcPr>
            <w:tcW w:w="4535" w:type="dxa"/>
          </w:tcPr>
          <w:p w14:paraId="0BF271E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MAE: среднее по запускам</w:t>
            </w:r>
          </w:p>
        </w:tc>
        <w:tc>
          <w:tcPr>
            <w:tcW w:w="2268" w:type="dxa"/>
          </w:tcPr>
          <w:p w14:paraId="6F08777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0.2628</w:t>
            </w:r>
          </w:p>
        </w:tc>
        <w:tc>
          <w:tcPr>
            <w:tcW w:w="2268" w:type="dxa"/>
          </w:tcPr>
          <w:p w14:paraId="32DD0F0A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0.3091</w:t>
            </w:r>
          </w:p>
        </w:tc>
      </w:tr>
    </w:tbl>
    <w:p w14:paraId="6534CF5E" w14:textId="77777777" w:rsidR="0035267E" w:rsidRDefault="0035267E">
      <w:pPr>
        <w:spacing w:after="40"/>
      </w:pPr>
    </w:p>
    <w:p w14:paraId="360440A9" w14:textId="77777777" w:rsidR="0035267E" w:rsidRPr="007C6224" w:rsidRDefault="00000000">
      <w:pPr>
        <w:keepNext/>
        <w:spacing w:after="80"/>
        <w:jc w:val="both"/>
        <w:rPr>
          <w:lang w:val="ru-RU"/>
        </w:rPr>
      </w:pPr>
      <w:r w:rsidRPr="007C6224">
        <w:rPr>
          <w:rFonts w:cs="Times New Roman"/>
          <w:lang w:val="ru-RU"/>
        </w:rPr>
        <w:t>Дополнительно для оценки устойчивости на большей выборке проведена серия из 50 запусков на каждую конфигурацию (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100–149; запуск `</w:t>
      </w:r>
      <w:r>
        <w:rPr>
          <w:rFonts w:cs="Times New Roman"/>
        </w:rPr>
        <w:t>python</w:t>
      </w:r>
      <w:r w:rsidRPr="007C6224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xor</w:t>
      </w:r>
      <w:proofErr w:type="spellEnd"/>
      <w:r w:rsidRPr="007C6224">
        <w:rPr>
          <w:rFonts w:cs="Times New Roman"/>
          <w:lang w:val="ru-RU"/>
        </w:rPr>
        <w:t>_</w:t>
      </w:r>
      <w:r>
        <w:rPr>
          <w:rFonts w:cs="Times New Roman"/>
        </w:rPr>
        <w:t>lab</w:t>
      </w:r>
      <w:r w:rsidRPr="007C6224">
        <w:rPr>
          <w:rFonts w:cs="Times New Roman"/>
          <w:lang w:val="ru-RU"/>
        </w:rPr>
        <w:t>2.</w:t>
      </w:r>
      <w:proofErr w:type="spellStart"/>
      <w:r>
        <w:rPr>
          <w:rFonts w:cs="Times New Roman"/>
        </w:rPr>
        <w:t>py</w:t>
      </w:r>
      <w:proofErr w:type="spellEnd"/>
      <w:r w:rsidRPr="007C6224">
        <w:rPr>
          <w:rFonts w:cs="Times New Roman"/>
          <w:lang w:val="ru-RU"/>
        </w:rPr>
        <w:t xml:space="preserve"> --</w:t>
      </w:r>
      <w:r>
        <w:rPr>
          <w:rFonts w:cs="Times New Roman"/>
        </w:rPr>
        <w:t>extra</w:t>
      </w:r>
      <w:r w:rsidRPr="007C6224">
        <w:rPr>
          <w:rFonts w:cs="Times New Roman"/>
          <w:lang w:val="ru-RU"/>
        </w:rPr>
        <w:t xml:space="preserve">`). Третья строка —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с тем же числовым порогом 0.001, что и 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>.</w:t>
      </w:r>
    </w:p>
    <w:p w14:paraId="5C31625E" w14:textId="77777777" w:rsidR="0035267E" w:rsidRPr="007C6224" w:rsidRDefault="00000000">
      <w:pPr>
        <w:keepNext/>
        <w:spacing w:after="60"/>
        <w:rPr>
          <w:iCs/>
          <w:lang w:val="ru-RU"/>
        </w:rPr>
      </w:pPr>
      <w:r w:rsidRPr="007C6224">
        <w:rPr>
          <w:rFonts w:cs="Times New Roman"/>
          <w:iCs/>
          <w:sz w:val="22"/>
          <w:lang w:val="ru-RU"/>
        </w:rPr>
        <w:t xml:space="preserve">Таблица 4 – Дополнительная серия из 50 запусков (эпохи и </w:t>
      </w:r>
      <w:r w:rsidRPr="007C6224">
        <w:rPr>
          <w:rFonts w:cs="Times New Roman"/>
          <w:iCs/>
          <w:sz w:val="22"/>
        </w:rPr>
        <w:t>MAE</w:t>
      </w:r>
      <w:r w:rsidRPr="007C6224">
        <w:rPr>
          <w:rFonts w:cs="Times New Roman"/>
          <w:iCs/>
          <w:sz w:val="22"/>
          <w:lang w:val="ru-RU"/>
        </w:rPr>
        <w:t xml:space="preserve"> — по сошедшимся запускам)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71"/>
        <w:gridCol w:w="953"/>
        <w:gridCol w:w="1038"/>
        <w:gridCol w:w="938"/>
        <w:gridCol w:w="1035"/>
        <w:gridCol w:w="1013"/>
        <w:gridCol w:w="938"/>
        <w:gridCol w:w="906"/>
        <w:gridCol w:w="953"/>
      </w:tblGrid>
      <w:tr w:rsidR="0035267E" w14:paraId="2EC661BA" w14:textId="77777777">
        <w:trPr>
          <w:jc w:val="center"/>
        </w:trPr>
        <w:tc>
          <w:tcPr>
            <w:tcW w:w="1039" w:type="dxa"/>
          </w:tcPr>
          <w:p w14:paraId="6D979B38" w14:textId="77777777" w:rsidR="0035267E" w:rsidRDefault="00000000">
            <w:pPr>
              <w:spacing w:after="0"/>
              <w:jc w:val="center"/>
            </w:pPr>
            <w:proofErr w:type="spellStart"/>
            <w:r>
              <w:rPr>
                <w:rFonts w:cs="Times New Roman"/>
                <w:b/>
                <w:sz w:val="20"/>
              </w:rPr>
              <w:t>Конфигурация</w:t>
            </w:r>
            <w:proofErr w:type="spellEnd"/>
          </w:p>
        </w:tc>
        <w:tc>
          <w:tcPr>
            <w:tcW w:w="1039" w:type="dxa"/>
          </w:tcPr>
          <w:p w14:paraId="6C2AA2D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Ee</w:t>
            </w:r>
          </w:p>
        </w:tc>
        <w:tc>
          <w:tcPr>
            <w:tcW w:w="1039" w:type="dxa"/>
          </w:tcPr>
          <w:p w14:paraId="3AB5D05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Сошлось</w:t>
            </w:r>
          </w:p>
        </w:tc>
        <w:tc>
          <w:tcPr>
            <w:tcW w:w="1039" w:type="dxa"/>
          </w:tcPr>
          <w:p w14:paraId="6C07A44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Мин</w:t>
            </w:r>
          </w:p>
        </w:tc>
        <w:tc>
          <w:tcPr>
            <w:tcW w:w="1039" w:type="dxa"/>
          </w:tcPr>
          <w:p w14:paraId="7C351FF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Медиана</w:t>
            </w:r>
          </w:p>
        </w:tc>
        <w:tc>
          <w:tcPr>
            <w:tcW w:w="1039" w:type="dxa"/>
          </w:tcPr>
          <w:p w14:paraId="1D1906C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Среднее</w:t>
            </w:r>
          </w:p>
        </w:tc>
        <w:tc>
          <w:tcPr>
            <w:tcW w:w="1039" w:type="dxa"/>
          </w:tcPr>
          <w:p w14:paraId="6424C57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Макс</w:t>
            </w:r>
          </w:p>
        </w:tc>
        <w:tc>
          <w:tcPr>
            <w:tcW w:w="1039" w:type="dxa"/>
          </w:tcPr>
          <w:p w14:paraId="71B9797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Std</w:t>
            </w:r>
          </w:p>
        </w:tc>
        <w:tc>
          <w:tcPr>
            <w:tcW w:w="1039" w:type="dxa"/>
          </w:tcPr>
          <w:p w14:paraId="7376C73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MAE</w:t>
            </w:r>
          </w:p>
        </w:tc>
      </w:tr>
      <w:tr w:rsidR="0035267E" w14:paraId="3A310A9F" w14:textId="77777777">
        <w:trPr>
          <w:jc w:val="center"/>
        </w:trPr>
        <w:tc>
          <w:tcPr>
            <w:tcW w:w="1039" w:type="dxa"/>
          </w:tcPr>
          <w:p w14:paraId="0B9FEC1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А: MSE</w:t>
            </w:r>
          </w:p>
        </w:tc>
        <w:tc>
          <w:tcPr>
            <w:tcW w:w="1039" w:type="dxa"/>
          </w:tcPr>
          <w:p w14:paraId="11303DA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0.0010</w:t>
            </w:r>
          </w:p>
        </w:tc>
        <w:tc>
          <w:tcPr>
            <w:tcW w:w="1039" w:type="dxa"/>
          </w:tcPr>
          <w:p w14:paraId="02BA756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46 из 50</w:t>
            </w:r>
          </w:p>
        </w:tc>
        <w:tc>
          <w:tcPr>
            <w:tcW w:w="1039" w:type="dxa"/>
          </w:tcPr>
          <w:p w14:paraId="4636D7A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3569</w:t>
            </w:r>
          </w:p>
        </w:tc>
        <w:tc>
          <w:tcPr>
            <w:tcW w:w="1039" w:type="dxa"/>
          </w:tcPr>
          <w:p w14:paraId="40FCA08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5394</w:t>
            </w:r>
          </w:p>
        </w:tc>
        <w:tc>
          <w:tcPr>
            <w:tcW w:w="1039" w:type="dxa"/>
          </w:tcPr>
          <w:p w14:paraId="36A6362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5660</w:t>
            </w:r>
          </w:p>
        </w:tc>
        <w:tc>
          <w:tcPr>
            <w:tcW w:w="1039" w:type="dxa"/>
          </w:tcPr>
          <w:p w14:paraId="21774B7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15062</w:t>
            </w:r>
          </w:p>
        </w:tc>
        <w:tc>
          <w:tcPr>
            <w:tcW w:w="1039" w:type="dxa"/>
          </w:tcPr>
          <w:p w14:paraId="7897901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1851</w:t>
            </w:r>
          </w:p>
        </w:tc>
        <w:tc>
          <w:tcPr>
            <w:tcW w:w="1039" w:type="dxa"/>
          </w:tcPr>
          <w:p w14:paraId="697EA29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0.2640</w:t>
            </w:r>
          </w:p>
        </w:tc>
      </w:tr>
      <w:tr w:rsidR="0035267E" w14:paraId="6D8B28C1" w14:textId="77777777">
        <w:trPr>
          <w:jc w:val="center"/>
        </w:trPr>
        <w:tc>
          <w:tcPr>
            <w:tcW w:w="1039" w:type="dxa"/>
          </w:tcPr>
          <w:p w14:paraId="0671485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Б: BCE</w:t>
            </w:r>
          </w:p>
        </w:tc>
        <w:tc>
          <w:tcPr>
            <w:tcW w:w="1039" w:type="dxa"/>
          </w:tcPr>
          <w:p w14:paraId="42F0C52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0.0852</w:t>
            </w:r>
          </w:p>
        </w:tc>
        <w:tc>
          <w:tcPr>
            <w:tcW w:w="1039" w:type="dxa"/>
          </w:tcPr>
          <w:p w14:paraId="29C89F6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46 из 50</w:t>
            </w:r>
          </w:p>
        </w:tc>
        <w:tc>
          <w:tcPr>
            <w:tcW w:w="1039" w:type="dxa"/>
          </w:tcPr>
          <w:p w14:paraId="1097B5F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675</w:t>
            </w:r>
          </w:p>
        </w:tc>
        <w:tc>
          <w:tcPr>
            <w:tcW w:w="1039" w:type="dxa"/>
          </w:tcPr>
          <w:p w14:paraId="272BA6A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879</w:t>
            </w:r>
          </w:p>
        </w:tc>
        <w:tc>
          <w:tcPr>
            <w:tcW w:w="1039" w:type="dxa"/>
          </w:tcPr>
          <w:p w14:paraId="50A464A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1389</w:t>
            </w:r>
          </w:p>
        </w:tc>
        <w:tc>
          <w:tcPr>
            <w:tcW w:w="1039" w:type="dxa"/>
          </w:tcPr>
          <w:p w14:paraId="4DB61F4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11189</w:t>
            </w:r>
          </w:p>
        </w:tc>
        <w:tc>
          <w:tcPr>
            <w:tcW w:w="1039" w:type="dxa"/>
          </w:tcPr>
          <w:p w14:paraId="5EDBB57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2062</w:t>
            </w:r>
          </w:p>
        </w:tc>
        <w:tc>
          <w:tcPr>
            <w:tcW w:w="1039" w:type="dxa"/>
          </w:tcPr>
          <w:p w14:paraId="2DCEB1E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0.3089</w:t>
            </w:r>
          </w:p>
        </w:tc>
      </w:tr>
      <w:tr w:rsidR="0035267E" w14:paraId="2854257F" w14:textId="77777777">
        <w:trPr>
          <w:jc w:val="center"/>
        </w:trPr>
        <w:tc>
          <w:tcPr>
            <w:tcW w:w="1039" w:type="dxa"/>
          </w:tcPr>
          <w:p w14:paraId="0EA7656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Б: BCE, Ee = 0.001</w:t>
            </w:r>
          </w:p>
        </w:tc>
        <w:tc>
          <w:tcPr>
            <w:tcW w:w="1039" w:type="dxa"/>
          </w:tcPr>
          <w:p w14:paraId="46EA12D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0.0010</w:t>
            </w:r>
          </w:p>
        </w:tc>
        <w:tc>
          <w:tcPr>
            <w:tcW w:w="1039" w:type="dxa"/>
          </w:tcPr>
          <w:p w14:paraId="1CE15D3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46 из 50</w:t>
            </w:r>
          </w:p>
        </w:tc>
        <w:tc>
          <w:tcPr>
            <w:tcW w:w="1039" w:type="dxa"/>
          </w:tcPr>
          <w:p w14:paraId="0CC270D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19226</w:t>
            </w:r>
          </w:p>
        </w:tc>
        <w:tc>
          <w:tcPr>
            <w:tcW w:w="1039" w:type="dxa"/>
          </w:tcPr>
          <w:p w14:paraId="1A6F716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19531</w:t>
            </w:r>
          </w:p>
        </w:tc>
        <w:tc>
          <w:tcPr>
            <w:tcW w:w="1039" w:type="dxa"/>
          </w:tcPr>
          <w:p w14:paraId="405E1D9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20001</w:t>
            </w:r>
          </w:p>
        </w:tc>
        <w:tc>
          <w:tcPr>
            <w:tcW w:w="1039" w:type="dxa"/>
          </w:tcPr>
          <w:p w14:paraId="75A2D56A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29067</w:t>
            </w:r>
          </w:p>
        </w:tc>
        <w:tc>
          <w:tcPr>
            <w:tcW w:w="1039" w:type="dxa"/>
          </w:tcPr>
          <w:p w14:paraId="02E24B5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1906</w:t>
            </w:r>
          </w:p>
        </w:tc>
        <w:tc>
          <w:tcPr>
            <w:tcW w:w="1039" w:type="dxa"/>
          </w:tcPr>
          <w:p w14:paraId="3E71A1A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0.0037</w:t>
            </w:r>
          </w:p>
        </w:tc>
      </w:tr>
    </w:tbl>
    <w:p w14:paraId="3F2F33BB" w14:textId="77777777" w:rsidR="0035267E" w:rsidRDefault="0035267E">
      <w:pPr>
        <w:spacing w:after="40"/>
      </w:pPr>
    </w:p>
    <w:p w14:paraId="10E0686D" w14:textId="77777777" w:rsidR="0035267E" w:rsidRPr="007C6224" w:rsidRDefault="00000000">
      <w:pPr>
        <w:keepNext/>
        <w:spacing w:after="60"/>
        <w:rPr>
          <w:iCs/>
          <w:lang w:val="ru-RU"/>
        </w:rPr>
      </w:pPr>
      <w:r w:rsidRPr="007C6224">
        <w:rPr>
          <w:rFonts w:cs="Times New Roman"/>
          <w:iCs/>
          <w:sz w:val="22"/>
          <w:lang w:val="ru-RU"/>
        </w:rPr>
        <w:t>Таблица 5 – Запуски дополнительной серии, не достигшие критерия остановки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6"/>
      </w:tblGrid>
      <w:tr w:rsidR="0035267E" w14:paraId="21F24241" w14:textId="77777777">
        <w:trPr>
          <w:jc w:val="center"/>
        </w:trPr>
        <w:tc>
          <w:tcPr>
            <w:tcW w:w="2339" w:type="dxa"/>
          </w:tcPr>
          <w:p w14:paraId="0C12C8C3" w14:textId="77777777" w:rsidR="0035267E" w:rsidRDefault="00000000">
            <w:pPr>
              <w:spacing w:after="0"/>
              <w:jc w:val="center"/>
            </w:pPr>
            <w:proofErr w:type="spellStart"/>
            <w:r>
              <w:rPr>
                <w:rFonts w:cs="Times New Roman"/>
                <w:b/>
                <w:sz w:val="20"/>
              </w:rPr>
              <w:t>Конфигурация</w:t>
            </w:r>
            <w:proofErr w:type="spellEnd"/>
          </w:p>
        </w:tc>
        <w:tc>
          <w:tcPr>
            <w:tcW w:w="2339" w:type="dxa"/>
          </w:tcPr>
          <w:p w14:paraId="47AC85E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seed</w:t>
            </w:r>
          </w:p>
        </w:tc>
        <w:tc>
          <w:tcPr>
            <w:tcW w:w="2339" w:type="dxa"/>
          </w:tcPr>
          <w:p w14:paraId="409AD1E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Es через 50000 эпох</w:t>
            </w:r>
          </w:p>
        </w:tc>
        <w:tc>
          <w:tcPr>
            <w:tcW w:w="2339" w:type="dxa"/>
          </w:tcPr>
          <w:p w14:paraId="0E74627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Accuracy</w:t>
            </w:r>
          </w:p>
        </w:tc>
      </w:tr>
      <w:tr w:rsidR="0035267E" w14:paraId="38350A2F" w14:textId="77777777">
        <w:trPr>
          <w:jc w:val="center"/>
        </w:trPr>
        <w:tc>
          <w:tcPr>
            <w:tcW w:w="2339" w:type="dxa"/>
          </w:tcPr>
          <w:p w14:paraId="65E474FA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А: MSE</w:t>
            </w:r>
          </w:p>
        </w:tc>
        <w:tc>
          <w:tcPr>
            <w:tcW w:w="2339" w:type="dxa"/>
          </w:tcPr>
          <w:p w14:paraId="086891F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104</w:t>
            </w:r>
          </w:p>
        </w:tc>
        <w:tc>
          <w:tcPr>
            <w:tcW w:w="2339" w:type="dxa"/>
          </w:tcPr>
          <w:p w14:paraId="2EB4368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0.2901</w:t>
            </w:r>
          </w:p>
        </w:tc>
        <w:tc>
          <w:tcPr>
            <w:tcW w:w="2339" w:type="dxa"/>
          </w:tcPr>
          <w:p w14:paraId="529BA5D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75%</w:t>
            </w:r>
          </w:p>
        </w:tc>
      </w:tr>
      <w:tr w:rsidR="0035267E" w14:paraId="15CEB5AA" w14:textId="77777777">
        <w:trPr>
          <w:jc w:val="center"/>
        </w:trPr>
        <w:tc>
          <w:tcPr>
            <w:tcW w:w="2339" w:type="dxa"/>
          </w:tcPr>
          <w:p w14:paraId="65D47CF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А: MSE</w:t>
            </w:r>
          </w:p>
        </w:tc>
        <w:tc>
          <w:tcPr>
            <w:tcW w:w="2339" w:type="dxa"/>
          </w:tcPr>
          <w:p w14:paraId="23CA41E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125</w:t>
            </w:r>
          </w:p>
        </w:tc>
        <w:tc>
          <w:tcPr>
            <w:tcW w:w="2339" w:type="dxa"/>
          </w:tcPr>
          <w:p w14:paraId="214E392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0.2901</w:t>
            </w:r>
          </w:p>
        </w:tc>
        <w:tc>
          <w:tcPr>
            <w:tcW w:w="2339" w:type="dxa"/>
          </w:tcPr>
          <w:p w14:paraId="50F3033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75%</w:t>
            </w:r>
          </w:p>
        </w:tc>
      </w:tr>
      <w:tr w:rsidR="0035267E" w14:paraId="0B5BE9B5" w14:textId="77777777">
        <w:trPr>
          <w:jc w:val="center"/>
        </w:trPr>
        <w:tc>
          <w:tcPr>
            <w:tcW w:w="2339" w:type="dxa"/>
          </w:tcPr>
          <w:p w14:paraId="361BF11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А: MSE</w:t>
            </w:r>
          </w:p>
        </w:tc>
        <w:tc>
          <w:tcPr>
            <w:tcW w:w="2339" w:type="dxa"/>
          </w:tcPr>
          <w:p w14:paraId="68FC808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127</w:t>
            </w:r>
          </w:p>
        </w:tc>
        <w:tc>
          <w:tcPr>
            <w:tcW w:w="2339" w:type="dxa"/>
          </w:tcPr>
          <w:p w14:paraId="39DC9DD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0.2901</w:t>
            </w:r>
          </w:p>
        </w:tc>
        <w:tc>
          <w:tcPr>
            <w:tcW w:w="2339" w:type="dxa"/>
          </w:tcPr>
          <w:p w14:paraId="5F9FAA7A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75%</w:t>
            </w:r>
          </w:p>
        </w:tc>
      </w:tr>
      <w:tr w:rsidR="0035267E" w14:paraId="4769B06D" w14:textId="77777777">
        <w:trPr>
          <w:jc w:val="center"/>
        </w:trPr>
        <w:tc>
          <w:tcPr>
            <w:tcW w:w="2339" w:type="dxa"/>
          </w:tcPr>
          <w:p w14:paraId="602180F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А: MSE</w:t>
            </w:r>
          </w:p>
        </w:tc>
        <w:tc>
          <w:tcPr>
            <w:tcW w:w="2339" w:type="dxa"/>
          </w:tcPr>
          <w:p w14:paraId="005E91F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128</w:t>
            </w:r>
          </w:p>
        </w:tc>
        <w:tc>
          <w:tcPr>
            <w:tcW w:w="2339" w:type="dxa"/>
          </w:tcPr>
          <w:p w14:paraId="4712E76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0.2900</w:t>
            </w:r>
          </w:p>
        </w:tc>
        <w:tc>
          <w:tcPr>
            <w:tcW w:w="2339" w:type="dxa"/>
          </w:tcPr>
          <w:p w14:paraId="3B44547A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75%</w:t>
            </w:r>
          </w:p>
        </w:tc>
      </w:tr>
      <w:tr w:rsidR="0035267E" w14:paraId="27C8B325" w14:textId="77777777">
        <w:trPr>
          <w:jc w:val="center"/>
        </w:trPr>
        <w:tc>
          <w:tcPr>
            <w:tcW w:w="2339" w:type="dxa"/>
          </w:tcPr>
          <w:p w14:paraId="3CA212D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Б: BCE</w:t>
            </w:r>
          </w:p>
        </w:tc>
        <w:tc>
          <w:tcPr>
            <w:tcW w:w="2339" w:type="dxa"/>
          </w:tcPr>
          <w:p w14:paraId="30B9F31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111</w:t>
            </w:r>
          </w:p>
        </w:tc>
        <w:tc>
          <w:tcPr>
            <w:tcW w:w="2339" w:type="dxa"/>
          </w:tcPr>
          <w:p w14:paraId="68AF6E2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1.5203</w:t>
            </w:r>
          </w:p>
        </w:tc>
        <w:tc>
          <w:tcPr>
            <w:tcW w:w="2339" w:type="dxa"/>
          </w:tcPr>
          <w:p w14:paraId="2D22B6B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75%</w:t>
            </w:r>
          </w:p>
        </w:tc>
      </w:tr>
      <w:tr w:rsidR="0035267E" w14:paraId="6183FE7E" w14:textId="77777777">
        <w:trPr>
          <w:jc w:val="center"/>
        </w:trPr>
        <w:tc>
          <w:tcPr>
            <w:tcW w:w="2339" w:type="dxa"/>
          </w:tcPr>
          <w:p w14:paraId="598D676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Б: BCE</w:t>
            </w:r>
          </w:p>
        </w:tc>
        <w:tc>
          <w:tcPr>
            <w:tcW w:w="2339" w:type="dxa"/>
          </w:tcPr>
          <w:p w14:paraId="20C5003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112</w:t>
            </w:r>
          </w:p>
        </w:tc>
        <w:tc>
          <w:tcPr>
            <w:tcW w:w="2339" w:type="dxa"/>
          </w:tcPr>
          <w:p w14:paraId="40A6D68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1.5193</w:t>
            </w:r>
          </w:p>
        </w:tc>
        <w:tc>
          <w:tcPr>
            <w:tcW w:w="2339" w:type="dxa"/>
          </w:tcPr>
          <w:p w14:paraId="5B803BD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75%</w:t>
            </w:r>
          </w:p>
        </w:tc>
      </w:tr>
      <w:tr w:rsidR="0035267E" w14:paraId="2AC00915" w14:textId="77777777">
        <w:trPr>
          <w:jc w:val="center"/>
        </w:trPr>
        <w:tc>
          <w:tcPr>
            <w:tcW w:w="2339" w:type="dxa"/>
          </w:tcPr>
          <w:p w14:paraId="1FC716B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Б: BCE</w:t>
            </w:r>
          </w:p>
        </w:tc>
        <w:tc>
          <w:tcPr>
            <w:tcW w:w="2339" w:type="dxa"/>
          </w:tcPr>
          <w:p w14:paraId="33C0513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115</w:t>
            </w:r>
          </w:p>
        </w:tc>
        <w:tc>
          <w:tcPr>
            <w:tcW w:w="2339" w:type="dxa"/>
          </w:tcPr>
          <w:p w14:paraId="73F95F4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2.0801</w:t>
            </w:r>
          </w:p>
        </w:tc>
        <w:tc>
          <w:tcPr>
            <w:tcW w:w="2339" w:type="dxa"/>
          </w:tcPr>
          <w:p w14:paraId="40CA44D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75%</w:t>
            </w:r>
          </w:p>
        </w:tc>
      </w:tr>
      <w:tr w:rsidR="0035267E" w14:paraId="28AA1A37" w14:textId="77777777">
        <w:trPr>
          <w:jc w:val="center"/>
        </w:trPr>
        <w:tc>
          <w:tcPr>
            <w:tcW w:w="2339" w:type="dxa"/>
          </w:tcPr>
          <w:p w14:paraId="242932B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Б: BCE</w:t>
            </w:r>
          </w:p>
        </w:tc>
        <w:tc>
          <w:tcPr>
            <w:tcW w:w="2339" w:type="dxa"/>
          </w:tcPr>
          <w:p w14:paraId="5B8B3FEA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127</w:t>
            </w:r>
          </w:p>
        </w:tc>
        <w:tc>
          <w:tcPr>
            <w:tcW w:w="2339" w:type="dxa"/>
          </w:tcPr>
          <w:p w14:paraId="081FDF0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1.5212</w:t>
            </w:r>
          </w:p>
        </w:tc>
        <w:tc>
          <w:tcPr>
            <w:tcW w:w="2339" w:type="dxa"/>
          </w:tcPr>
          <w:p w14:paraId="49BB11E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75%</w:t>
            </w:r>
          </w:p>
        </w:tc>
      </w:tr>
      <w:tr w:rsidR="0035267E" w14:paraId="279A9678" w14:textId="77777777">
        <w:trPr>
          <w:jc w:val="center"/>
        </w:trPr>
        <w:tc>
          <w:tcPr>
            <w:tcW w:w="2339" w:type="dxa"/>
          </w:tcPr>
          <w:p w14:paraId="20BC874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Б: BCE, Ee = 0.001</w:t>
            </w:r>
          </w:p>
        </w:tc>
        <w:tc>
          <w:tcPr>
            <w:tcW w:w="2339" w:type="dxa"/>
          </w:tcPr>
          <w:p w14:paraId="7B9E535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111</w:t>
            </w:r>
          </w:p>
        </w:tc>
        <w:tc>
          <w:tcPr>
            <w:tcW w:w="2339" w:type="dxa"/>
          </w:tcPr>
          <w:p w14:paraId="03F0BC7A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1.5203</w:t>
            </w:r>
          </w:p>
        </w:tc>
        <w:tc>
          <w:tcPr>
            <w:tcW w:w="2339" w:type="dxa"/>
          </w:tcPr>
          <w:p w14:paraId="457B55E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75%</w:t>
            </w:r>
          </w:p>
        </w:tc>
      </w:tr>
      <w:tr w:rsidR="0035267E" w14:paraId="5F6BE834" w14:textId="77777777">
        <w:trPr>
          <w:jc w:val="center"/>
        </w:trPr>
        <w:tc>
          <w:tcPr>
            <w:tcW w:w="2339" w:type="dxa"/>
          </w:tcPr>
          <w:p w14:paraId="708B4B7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Б: BCE, Ee = 0.001</w:t>
            </w:r>
          </w:p>
        </w:tc>
        <w:tc>
          <w:tcPr>
            <w:tcW w:w="2339" w:type="dxa"/>
          </w:tcPr>
          <w:p w14:paraId="2ADBE8B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112</w:t>
            </w:r>
          </w:p>
        </w:tc>
        <w:tc>
          <w:tcPr>
            <w:tcW w:w="2339" w:type="dxa"/>
          </w:tcPr>
          <w:p w14:paraId="517B299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1.5193</w:t>
            </w:r>
          </w:p>
        </w:tc>
        <w:tc>
          <w:tcPr>
            <w:tcW w:w="2339" w:type="dxa"/>
          </w:tcPr>
          <w:p w14:paraId="7CF85F4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75%</w:t>
            </w:r>
          </w:p>
        </w:tc>
      </w:tr>
      <w:tr w:rsidR="0035267E" w14:paraId="69532700" w14:textId="77777777">
        <w:trPr>
          <w:jc w:val="center"/>
        </w:trPr>
        <w:tc>
          <w:tcPr>
            <w:tcW w:w="2339" w:type="dxa"/>
          </w:tcPr>
          <w:p w14:paraId="49B802C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Б: BCE, Ee = 0.001</w:t>
            </w:r>
          </w:p>
        </w:tc>
        <w:tc>
          <w:tcPr>
            <w:tcW w:w="2339" w:type="dxa"/>
          </w:tcPr>
          <w:p w14:paraId="334EAD9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115</w:t>
            </w:r>
          </w:p>
        </w:tc>
        <w:tc>
          <w:tcPr>
            <w:tcW w:w="2339" w:type="dxa"/>
          </w:tcPr>
          <w:p w14:paraId="6C66168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2.0801</w:t>
            </w:r>
          </w:p>
        </w:tc>
        <w:tc>
          <w:tcPr>
            <w:tcW w:w="2339" w:type="dxa"/>
          </w:tcPr>
          <w:p w14:paraId="237C0ED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75%</w:t>
            </w:r>
          </w:p>
        </w:tc>
      </w:tr>
      <w:tr w:rsidR="0035267E" w14:paraId="7BFE4D91" w14:textId="77777777">
        <w:trPr>
          <w:jc w:val="center"/>
        </w:trPr>
        <w:tc>
          <w:tcPr>
            <w:tcW w:w="2339" w:type="dxa"/>
          </w:tcPr>
          <w:p w14:paraId="360C085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Б: BCE, Ee = 0.001</w:t>
            </w:r>
          </w:p>
        </w:tc>
        <w:tc>
          <w:tcPr>
            <w:tcW w:w="2339" w:type="dxa"/>
          </w:tcPr>
          <w:p w14:paraId="06A997B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127</w:t>
            </w:r>
          </w:p>
        </w:tc>
        <w:tc>
          <w:tcPr>
            <w:tcW w:w="2339" w:type="dxa"/>
          </w:tcPr>
          <w:p w14:paraId="332D858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1.5212</w:t>
            </w:r>
          </w:p>
        </w:tc>
        <w:tc>
          <w:tcPr>
            <w:tcW w:w="2339" w:type="dxa"/>
          </w:tcPr>
          <w:p w14:paraId="7469055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75%</w:t>
            </w:r>
          </w:p>
        </w:tc>
      </w:tr>
    </w:tbl>
    <w:p w14:paraId="65F29CCC" w14:textId="77777777" w:rsidR="0035267E" w:rsidRDefault="0035267E">
      <w:pPr>
        <w:spacing w:after="40"/>
      </w:pPr>
    </w:p>
    <w:p w14:paraId="27763852" w14:textId="77777777" w:rsidR="0035267E" w:rsidRDefault="00000000">
      <w:pPr>
        <w:keepNext/>
        <w:spacing w:after="80"/>
      </w:pPr>
      <w:r>
        <w:rPr>
          <w:rFonts w:cs="Times New Roman"/>
          <w:b/>
        </w:rPr>
        <w:lastRenderedPageBreak/>
        <w:t>Блок визуализации.</w:t>
      </w:r>
    </w:p>
    <w:p w14:paraId="7D5B5F14" w14:textId="77777777" w:rsidR="0035267E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D0888D9" wp14:editId="2B76CCD1">
            <wp:extent cx="5940000" cy="2284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8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726F" w14:textId="77777777" w:rsidR="0035267E" w:rsidRPr="007C6224" w:rsidRDefault="00000000">
      <w:pPr>
        <w:jc w:val="center"/>
        <w:rPr>
          <w:iCs/>
          <w:lang w:val="ru-RU"/>
        </w:rPr>
      </w:pPr>
      <w:r w:rsidRPr="007C6224">
        <w:rPr>
          <w:rFonts w:cs="Times New Roman"/>
          <w:iCs/>
          <w:sz w:val="22"/>
          <w:lang w:val="ru-RU"/>
        </w:rPr>
        <w:t xml:space="preserve">Рисунок 1 – График сходимости: суммарная ошибка </w:t>
      </w:r>
      <w:r w:rsidRPr="007C6224">
        <w:rPr>
          <w:rFonts w:cs="Times New Roman"/>
          <w:iCs/>
          <w:sz w:val="22"/>
        </w:rPr>
        <w:t>Es</w:t>
      </w:r>
      <w:r w:rsidRPr="007C6224">
        <w:rPr>
          <w:rFonts w:cs="Times New Roman"/>
          <w:iCs/>
          <w:sz w:val="22"/>
          <w:lang w:val="ru-RU"/>
        </w:rPr>
        <w:t xml:space="preserve"> от номера эпохи (А — </w:t>
      </w:r>
      <w:r w:rsidRPr="007C6224">
        <w:rPr>
          <w:rFonts w:cs="Times New Roman"/>
          <w:iCs/>
          <w:sz w:val="22"/>
        </w:rPr>
        <w:t>seed</w:t>
      </w:r>
      <w:r w:rsidRPr="007C6224">
        <w:rPr>
          <w:rFonts w:cs="Times New Roman"/>
          <w:iCs/>
          <w:sz w:val="22"/>
          <w:lang w:val="ru-RU"/>
        </w:rPr>
        <w:t xml:space="preserve"> 3, Б — </w:t>
      </w:r>
      <w:r w:rsidRPr="007C6224">
        <w:rPr>
          <w:rFonts w:cs="Times New Roman"/>
          <w:iCs/>
          <w:sz w:val="22"/>
        </w:rPr>
        <w:t>seed</w:t>
      </w:r>
      <w:r w:rsidRPr="007C6224">
        <w:rPr>
          <w:rFonts w:cs="Times New Roman"/>
          <w:iCs/>
          <w:sz w:val="22"/>
          <w:lang w:val="ru-RU"/>
        </w:rPr>
        <w:t xml:space="preserve"> 3), штриховые линии — пороги </w:t>
      </w:r>
      <w:r w:rsidRPr="007C6224">
        <w:rPr>
          <w:rFonts w:cs="Times New Roman"/>
          <w:iCs/>
          <w:sz w:val="22"/>
        </w:rPr>
        <w:t>Ee</w:t>
      </w:r>
      <w:r w:rsidRPr="007C6224">
        <w:rPr>
          <w:rFonts w:cs="Times New Roman"/>
          <w:iCs/>
          <w:sz w:val="22"/>
          <w:lang w:val="ru-RU"/>
        </w:rPr>
        <w:t xml:space="preserve">; справа те же кривые в долях своего порога </w:t>
      </w:r>
      <w:r w:rsidRPr="007C6224">
        <w:rPr>
          <w:rFonts w:cs="Times New Roman"/>
          <w:iCs/>
          <w:sz w:val="22"/>
        </w:rPr>
        <w:t>Ee</w:t>
      </w:r>
    </w:p>
    <w:p w14:paraId="1041E305" w14:textId="77777777" w:rsidR="0035267E" w:rsidRPr="007C6224" w:rsidRDefault="00000000">
      <w:pPr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Обе кривые имеют форму «плато — обрыв — спад». 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плато (</w:t>
      </w:r>
      <w:r>
        <w:rPr>
          <w:rFonts w:cs="Times New Roman"/>
        </w:rPr>
        <w:t>Es</w:t>
      </w:r>
      <w:r w:rsidRPr="007C6224">
        <w:rPr>
          <w:rFonts w:cs="Times New Roman"/>
          <w:lang w:val="ru-RU"/>
        </w:rPr>
        <w:t xml:space="preserve"> ≈ 0.59) длится около 2324 эпох из 4946,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(</w:t>
      </w:r>
      <w:r>
        <w:rPr>
          <w:rFonts w:cs="Times New Roman"/>
        </w:rPr>
        <w:t>Es</w:t>
      </w:r>
      <w:r w:rsidRPr="007C6224">
        <w:rPr>
          <w:rFonts w:cs="Times New Roman"/>
          <w:lang w:val="ru-RU"/>
        </w:rPr>
        <w:t xml:space="preserve"> ≈ 3.02, порядка 4·</w:t>
      </w:r>
      <w:r>
        <w:rPr>
          <w:rFonts w:cs="Times New Roman"/>
        </w:rPr>
        <w:t>ln</w:t>
      </w:r>
      <w:r w:rsidRPr="007C6224">
        <w:rPr>
          <w:rFonts w:cs="Times New Roman"/>
          <w:lang w:val="ru-RU"/>
        </w:rPr>
        <w:t xml:space="preserve"> 2 ≈ 2.77 — значения при выходах около 0.5) — около 304 эпох из 797, то есть в ≈ 7.6 раза короче; после выхода с плато спад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круче. Абсолютные значения </w:t>
      </w:r>
      <w:r>
        <w:rPr>
          <w:rFonts w:cs="Times New Roman"/>
        </w:rPr>
        <w:t>Es</w:t>
      </w:r>
      <w:r w:rsidRPr="007C6224">
        <w:rPr>
          <w:rFonts w:cs="Times New Roman"/>
          <w:lang w:val="ru-RU"/>
        </w:rPr>
        <w:t xml:space="preserve"> для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и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несопоставимы (разная природа ошибки), поэтому справа приведён график </w:t>
      </w:r>
      <w:r>
        <w:rPr>
          <w:rFonts w:cs="Times New Roman"/>
        </w:rPr>
        <w:t>Es</w:t>
      </w:r>
      <w:r w:rsidRPr="007C6224">
        <w:rPr>
          <w:rFonts w:cs="Times New Roman"/>
          <w:lang w:val="ru-RU"/>
        </w:rPr>
        <w:t>/</w:t>
      </w:r>
      <w:r>
        <w:rPr>
          <w:rFonts w:cs="Times New Roman"/>
        </w:rPr>
        <w:t>Ee</w:t>
      </w:r>
      <w:r w:rsidRPr="007C6224">
        <w:rPr>
          <w:rFonts w:cs="Times New Roman"/>
          <w:lang w:val="ru-RU"/>
        </w:rPr>
        <w:t>.</w:t>
      </w:r>
    </w:p>
    <w:p w14:paraId="4AAEF05C" w14:textId="77777777" w:rsidR="0035267E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79C3B8E" wp14:editId="0FA570F5">
            <wp:extent cx="4680000" cy="270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epochs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E672" w14:textId="77777777" w:rsidR="0035267E" w:rsidRPr="007C6224" w:rsidRDefault="00000000">
      <w:pPr>
        <w:jc w:val="center"/>
        <w:rPr>
          <w:iCs/>
          <w:lang w:val="ru-RU"/>
        </w:rPr>
      </w:pPr>
      <w:r w:rsidRPr="007C6224">
        <w:rPr>
          <w:rFonts w:cs="Times New Roman"/>
          <w:iCs/>
          <w:sz w:val="22"/>
          <w:lang w:val="ru-RU"/>
        </w:rPr>
        <w:t>Рисунок 2 – Число эпох до достижения критерия остановки по 5 запускам (запуски, не достигшие критерия, отмечались бы серой штриховкой; здесь таких нет)</w:t>
      </w:r>
    </w:p>
    <w:p w14:paraId="456061E7" w14:textId="77777777" w:rsidR="0035267E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8EB2D96" wp14:editId="5140B160">
            <wp:extent cx="5760000" cy="529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urface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C77E" w14:textId="77777777" w:rsidR="0035267E" w:rsidRPr="007C6224" w:rsidRDefault="00000000">
      <w:pPr>
        <w:jc w:val="center"/>
        <w:rPr>
          <w:iCs/>
          <w:lang w:val="ru-RU"/>
        </w:rPr>
      </w:pPr>
      <w:r w:rsidRPr="007C6224">
        <w:rPr>
          <w:rFonts w:cs="Times New Roman"/>
          <w:iCs/>
          <w:sz w:val="22"/>
          <w:lang w:val="ru-RU"/>
        </w:rPr>
        <w:t>Рисунок 3 – Разделяющая поверхность для А (слева) и Б (справа) на плоскости (</w:t>
      </w:r>
      <w:r w:rsidRPr="007C6224">
        <w:rPr>
          <w:rFonts w:cs="Times New Roman"/>
          <w:iCs/>
          <w:sz w:val="22"/>
        </w:rPr>
        <w:t>A</w:t>
      </w:r>
      <w:r w:rsidRPr="007C6224">
        <w:rPr>
          <w:rFonts w:cs="Times New Roman"/>
          <w:iCs/>
          <w:sz w:val="22"/>
          <w:lang w:val="ru-RU"/>
        </w:rPr>
        <w:t xml:space="preserve">, </w:t>
      </w:r>
      <w:r w:rsidRPr="007C6224">
        <w:rPr>
          <w:rFonts w:cs="Times New Roman"/>
          <w:iCs/>
          <w:sz w:val="22"/>
        </w:rPr>
        <w:t>B</w:t>
      </w:r>
      <w:r w:rsidRPr="007C6224">
        <w:rPr>
          <w:rFonts w:cs="Times New Roman"/>
          <w:iCs/>
          <w:sz w:val="22"/>
          <w:lang w:val="ru-RU"/>
        </w:rPr>
        <w:t>) ∈ [−10; 10]² и средняя абсолютная ошибка в шкале [</w:t>
      </w:r>
      <w:r w:rsidRPr="007C6224">
        <w:rPr>
          <w:rFonts w:cs="Times New Roman"/>
          <w:iCs/>
          <w:sz w:val="22"/>
        </w:rPr>
        <w:t>c</w:t>
      </w:r>
      <w:r w:rsidRPr="007C6224">
        <w:rPr>
          <w:rFonts w:cs="Times New Roman"/>
          <w:iCs/>
          <w:sz w:val="22"/>
          <w:lang w:val="ru-RU"/>
        </w:rPr>
        <w:t xml:space="preserve">0; </w:t>
      </w:r>
      <w:r w:rsidRPr="007C6224">
        <w:rPr>
          <w:rFonts w:cs="Times New Roman"/>
          <w:iCs/>
          <w:sz w:val="22"/>
        </w:rPr>
        <w:t>c</w:t>
      </w:r>
      <w:r w:rsidRPr="007C6224">
        <w:rPr>
          <w:rFonts w:cs="Times New Roman"/>
          <w:iCs/>
          <w:sz w:val="22"/>
          <w:lang w:val="ru-RU"/>
        </w:rPr>
        <w:t>1] (внизу)</w:t>
      </w:r>
    </w:p>
    <w:p w14:paraId="0929E7D2" w14:textId="77777777" w:rsidR="0035267E" w:rsidRPr="007C6224" w:rsidRDefault="00000000">
      <w:pPr>
        <w:spacing w:after="80"/>
        <w:jc w:val="both"/>
        <w:rPr>
          <w:lang w:val="ru-RU"/>
        </w:rPr>
      </w:pPr>
      <w:r w:rsidRPr="007C6224">
        <w:rPr>
          <w:rFonts w:cs="Times New Roman"/>
          <w:lang w:val="ru-RU"/>
        </w:rPr>
        <w:t>Карты построены для обеих конфигураций в одной шкале [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0;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>1] с общей цветовой шкалой (−9…6): так цвета двух карт сравниваются напрямую, а граница классов (</w:t>
      </w:r>
      <w:r>
        <w:rPr>
          <w:rFonts w:cs="Times New Roman"/>
        </w:rPr>
        <w:t>y</w:t>
      </w:r>
      <w:r w:rsidRPr="007C6224">
        <w:rPr>
          <w:rFonts w:cs="Times New Roman"/>
          <w:lang w:val="ru-RU"/>
        </w:rPr>
        <w:t xml:space="preserve"> = −1.5) одна и та же (ŷ = 0.425 для А и ŷ = 0.5 для Б); значение ŷ для Б указано в подписи цветовой шкалы. Красные линии — нулевые уровни двух скрытых нейронов, чёрная — граница классов, точки — обучающая выборка (белые кружки —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0, чёрные квадраты —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>1).</w:t>
      </w:r>
    </w:p>
    <w:p w14:paraId="27AF1BDD" w14:textId="77777777" w:rsidR="0035267E" w:rsidRPr="007C6224" w:rsidRDefault="00000000">
      <w:pPr>
        <w:keepNext/>
        <w:spacing w:after="60"/>
        <w:rPr>
          <w:iCs/>
          <w:lang w:val="ru-RU"/>
        </w:rPr>
      </w:pPr>
      <w:r w:rsidRPr="007C6224">
        <w:rPr>
          <w:rFonts w:cs="Times New Roman"/>
          <w:iCs/>
          <w:sz w:val="22"/>
          <w:lang w:val="ru-RU"/>
        </w:rPr>
        <w:t xml:space="preserve">Таблица 6 – Линии скрытых нейронов (в координатах </w:t>
      </w:r>
      <w:r w:rsidRPr="007C6224">
        <w:rPr>
          <w:rFonts w:cs="Times New Roman"/>
          <w:iCs/>
          <w:sz w:val="22"/>
        </w:rPr>
        <w:t>A</w:t>
      </w:r>
      <w:r w:rsidRPr="007C6224">
        <w:rPr>
          <w:rFonts w:cs="Times New Roman"/>
          <w:iCs/>
          <w:sz w:val="22"/>
          <w:lang w:val="ru-RU"/>
        </w:rPr>
        <w:t xml:space="preserve">, </w:t>
      </w:r>
      <w:r w:rsidRPr="007C6224">
        <w:rPr>
          <w:rFonts w:cs="Times New Roman"/>
          <w:iCs/>
          <w:sz w:val="22"/>
        </w:rPr>
        <w:t>B</w:t>
      </w:r>
      <w:r w:rsidRPr="007C6224">
        <w:rPr>
          <w:rFonts w:cs="Times New Roman"/>
          <w:iCs/>
          <w:sz w:val="22"/>
          <w:lang w:val="ru-RU"/>
        </w:rPr>
        <w:t xml:space="preserve">) и характеристики поверхностей; угол между линиями </w:t>
      </w:r>
      <w:r w:rsidRPr="007C6224">
        <w:rPr>
          <w:rFonts w:cs="Times New Roman"/>
          <w:iCs/>
          <w:sz w:val="22"/>
        </w:rPr>
        <w:t>h</w:t>
      </w:r>
      <w:r w:rsidRPr="007C6224">
        <w:rPr>
          <w:rFonts w:cs="Times New Roman"/>
          <w:iCs/>
          <w:sz w:val="22"/>
          <w:lang w:val="ru-RU"/>
        </w:rPr>
        <w:t xml:space="preserve">1 и </w:t>
      </w:r>
      <w:r w:rsidRPr="007C6224">
        <w:rPr>
          <w:rFonts w:cs="Times New Roman"/>
          <w:iCs/>
          <w:sz w:val="22"/>
        </w:rPr>
        <w:t>h</w:t>
      </w:r>
      <w:r w:rsidRPr="007C6224">
        <w:rPr>
          <w:rFonts w:cs="Times New Roman"/>
          <w:iCs/>
          <w:sz w:val="22"/>
          <w:lang w:val="ru-RU"/>
        </w:rPr>
        <w:t>2: А — 2.0°, Б — 0.4°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69"/>
        <w:gridCol w:w="1869"/>
        <w:gridCol w:w="1869"/>
        <w:gridCol w:w="1868"/>
      </w:tblGrid>
      <w:tr w:rsidR="0035267E" w14:paraId="03C28BE5" w14:textId="77777777">
        <w:trPr>
          <w:jc w:val="center"/>
        </w:trPr>
        <w:tc>
          <w:tcPr>
            <w:tcW w:w="1871" w:type="dxa"/>
          </w:tcPr>
          <w:p w14:paraId="03CCA616" w14:textId="77777777" w:rsidR="0035267E" w:rsidRDefault="00000000">
            <w:pPr>
              <w:spacing w:after="0"/>
              <w:jc w:val="center"/>
            </w:pPr>
            <w:proofErr w:type="spellStart"/>
            <w:r>
              <w:rPr>
                <w:rFonts w:cs="Times New Roman"/>
                <w:b/>
                <w:sz w:val="20"/>
              </w:rPr>
              <w:t>Конфигурация</w:t>
            </w:r>
            <w:proofErr w:type="spellEnd"/>
          </w:p>
        </w:tc>
        <w:tc>
          <w:tcPr>
            <w:tcW w:w="1871" w:type="dxa"/>
          </w:tcPr>
          <w:p w14:paraId="5D0C415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Нейрон h1: z = 0</w:t>
            </w:r>
          </w:p>
        </w:tc>
        <w:tc>
          <w:tcPr>
            <w:tcW w:w="1871" w:type="dxa"/>
          </w:tcPr>
          <w:p w14:paraId="3A331B3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Нейрон h2: z = 0</w:t>
            </w:r>
          </w:p>
        </w:tc>
        <w:tc>
          <w:tcPr>
            <w:tcW w:w="1871" w:type="dxa"/>
          </w:tcPr>
          <w:p w14:paraId="55A7F5CE" w14:textId="77777777" w:rsidR="0035267E" w:rsidRPr="007C6224" w:rsidRDefault="00000000">
            <w:pPr>
              <w:spacing w:after="0"/>
              <w:jc w:val="center"/>
              <w:rPr>
                <w:lang w:val="ru-RU"/>
              </w:rPr>
            </w:pPr>
            <w:r w:rsidRPr="007C6224">
              <w:rPr>
                <w:rFonts w:cs="Times New Roman"/>
                <w:b/>
                <w:sz w:val="20"/>
                <w:lang w:val="ru-RU"/>
              </w:rPr>
              <w:t xml:space="preserve">Доля площади переходной зоны (0.1 &lt; </w:t>
            </w:r>
            <w:r>
              <w:rPr>
                <w:rFonts w:cs="Times New Roman"/>
                <w:b/>
                <w:sz w:val="20"/>
              </w:rPr>
              <w:t>t</w:t>
            </w:r>
            <w:r w:rsidRPr="007C6224">
              <w:rPr>
                <w:rFonts w:cs="Times New Roman"/>
                <w:b/>
                <w:sz w:val="20"/>
                <w:lang w:val="ru-RU"/>
              </w:rPr>
              <w:t xml:space="preserve"> &lt; 0.9)</w:t>
            </w:r>
          </w:p>
        </w:tc>
        <w:tc>
          <w:tcPr>
            <w:tcW w:w="1871" w:type="dxa"/>
          </w:tcPr>
          <w:p w14:paraId="278DBE1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max |</w:t>
            </w:r>
            <w:proofErr w:type="spellStart"/>
            <w:r>
              <w:rPr>
                <w:rFonts w:cs="Times New Roman"/>
                <w:b/>
                <w:sz w:val="20"/>
              </w:rPr>
              <w:t>вес</w:t>
            </w:r>
            <w:proofErr w:type="spellEnd"/>
            <w:r>
              <w:rPr>
                <w:rFonts w:cs="Times New Roman"/>
                <w:b/>
                <w:sz w:val="20"/>
              </w:rPr>
              <w:t>|</w:t>
            </w:r>
          </w:p>
        </w:tc>
      </w:tr>
      <w:tr w:rsidR="0035267E" w14:paraId="2CF9A610" w14:textId="77777777">
        <w:trPr>
          <w:jc w:val="center"/>
        </w:trPr>
        <w:tc>
          <w:tcPr>
            <w:tcW w:w="1871" w:type="dxa"/>
          </w:tcPr>
          <w:p w14:paraId="597D764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А: MSE</w:t>
            </w:r>
          </w:p>
        </w:tc>
        <w:tc>
          <w:tcPr>
            <w:tcW w:w="1871" w:type="dxa"/>
          </w:tcPr>
          <w:p w14:paraId="3D2E7FF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-0.198·A -0.191·B +0.660</w:t>
            </w:r>
          </w:p>
        </w:tc>
        <w:tc>
          <w:tcPr>
            <w:tcW w:w="1871" w:type="dxa"/>
          </w:tcPr>
          <w:p w14:paraId="3BEF22B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-0.337·A -0.303·B -4.282</w:t>
            </w:r>
          </w:p>
        </w:tc>
        <w:tc>
          <w:tcPr>
            <w:tcW w:w="1871" w:type="dxa"/>
          </w:tcPr>
          <w:p w14:paraId="601351A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52.0%</w:t>
            </w:r>
          </w:p>
        </w:tc>
        <w:tc>
          <w:tcPr>
            <w:tcW w:w="1871" w:type="dxa"/>
          </w:tcPr>
          <w:p w14:paraId="6030034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7.02</w:t>
            </w:r>
          </w:p>
        </w:tc>
      </w:tr>
      <w:tr w:rsidR="0035267E" w14:paraId="5BF2AB48" w14:textId="77777777">
        <w:trPr>
          <w:jc w:val="center"/>
        </w:trPr>
        <w:tc>
          <w:tcPr>
            <w:tcW w:w="1871" w:type="dxa"/>
          </w:tcPr>
          <w:p w14:paraId="0064784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Б: BCE</w:t>
            </w:r>
          </w:p>
        </w:tc>
        <w:tc>
          <w:tcPr>
            <w:tcW w:w="1871" w:type="dxa"/>
          </w:tcPr>
          <w:p w14:paraId="2967D63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-0.280·A -0.278·B +1.196</w:t>
            </w:r>
          </w:p>
        </w:tc>
        <w:tc>
          <w:tcPr>
            <w:tcW w:w="1871" w:type="dxa"/>
          </w:tcPr>
          <w:p w14:paraId="0F912D2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-0.410·A -0.402·B -4.917</w:t>
            </w:r>
          </w:p>
        </w:tc>
        <w:tc>
          <w:tcPr>
            <w:tcW w:w="1871" w:type="dxa"/>
          </w:tcPr>
          <w:p w14:paraId="4F7E3C7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35.2%</w:t>
            </w:r>
          </w:p>
        </w:tc>
        <w:tc>
          <w:tcPr>
            <w:tcW w:w="1871" w:type="dxa"/>
          </w:tcPr>
          <w:p w14:paraId="38E2480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10.42</w:t>
            </w:r>
          </w:p>
        </w:tc>
      </w:tr>
    </w:tbl>
    <w:p w14:paraId="07A1C878" w14:textId="77777777" w:rsidR="0035267E" w:rsidRDefault="0035267E">
      <w:pPr>
        <w:spacing w:after="40"/>
      </w:pPr>
    </w:p>
    <w:p w14:paraId="649458DE" w14:textId="77777777" w:rsidR="0035267E" w:rsidRPr="007C6224" w:rsidRDefault="00000000">
      <w:pPr>
        <w:keepNext/>
        <w:spacing w:after="80"/>
        <w:jc w:val="both"/>
        <w:rPr>
          <w:lang w:val="ru-RU"/>
        </w:rPr>
      </w:pPr>
      <w:r w:rsidRPr="007C6224">
        <w:rPr>
          <w:rFonts w:cs="Times New Roman"/>
          <w:lang w:val="ru-RU"/>
        </w:rPr>
        <w:lastRenderedPageBreak/>
        <w:t>Режим функционирования обученной сети (представительные запуски; примеры вне обучающей выборки — последние четыре строки):</w:t>
      </w:r>
    </w:p>
    <w:p w14:paraId="2A221C1C" w14:textId="77777777" w:rsidR="0035267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9E1A091" wp14:editId="1FD9BBB6">
            <wp:extent cx="5040000" cy="45328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_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2161" w14:textId="77777777" w:rsidR="0035267E" w:rsidRPr="007C6224" w:rsidRDefault="00000000">
      <w:pPr>
        <w:keepNext/>
        <w:spacing w:after="60"/>
        <w:rPr>
          <w:iCs/>
          <w:lang w:val="ru-RU"/>
        </w:rPr>
      </w:pPr>
      <w:r w:rsidRPr="007C6224">
        <w:rPr>
          <w:rFonts w:cs="Times New Roman"/>
          <w:iCs/>
          <w:sz w:val="22"/>
          <w:lang w:val="ru-RU"/>
        </w:rPr>
        <w:t xml:space="preserve">Таблица 7 – Режим функционирования (Б — </w:t>
      </w:r>
      <w:r w:rsidRPr="007C6224">
        <w:rPr>
          <w:rFonts w:cs="Times New Roman"/>
          <w:iCs/>
          <w:sz w:val="22"/>
        </w:rPr>
        <w:t>BCE</w:t>
      </w:r>
      <w:r w:rsidRPr="007C6224">
        <w:rPr>
          <w:rFonts w:cs="Times New Roman"/>
          <w:iCs/>
          <w:sz w:val="22"/>
          <w:lang w:val="ru-RU"/>
        </w:rPr>
        <w:t xml:space="preserve">, А — </w:t>
      </w:r>
      <w:r w:rsidRPr="007C6224">
        <w:rPr>
          <w:rFonts w:cs="Times New Roman"/>
          <w:iCs/>
          <w:sz w:val="22"/>
        </w:rPr>
        <w:t>MSE</w:t>
      </w:r>
      <w:r w:rsidRPr="007C6224">
        <w:rPr>
          <w:rFonts w:cs="Times New Roman"/>
          <w:iCs/>
          <w:sz w:val="22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168"/>
      </w:tblGrid>
      <w:tr w:rsidR="0035267E" w14:paraId="37DB15F0" w14:textId="77777777">
        <w:trPr>
          <w:jc w:val="center"/>
        </w:trPr>
        <w:tc>
          <w:tcPr>
            <w:tcW w:w="1169" w:type="dxa"/>
          </w:tcPr>
          <w:p w14:paraId="1C1683D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A</w:t>
            </w:r>
          </w:p>
        </w:tc>
        <w:tc>
          <w:tcPr>
            <w:tcW w:w="1169" w:type="dxa"/>
          </w:tcPr>
          <w:p w14:paraId="26CBD34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B</w:t>
            </w:r>
          </w:p>
        </w:tc>
        <w:tc>
          <w:tcPr>
            <w:tcW w:w="1169" w:type="dxa"/>
          </w:tcPr>
          <w:p w14:paraId="74740E6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Б: ŷ</w:t>
            </w:r>
          </w:p>
        </w:tc>
        <w:tc>
          <w:tcPr>
            <w:tcW w:w="1169" w:type="dxa"/>
          </w:tcPr>
          <w:p w14:paraId="235A2CB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Б: y ∈ [c0; c1]</w:t>
            </w:r>
          </w:p>
        </w:tc>
        <w:tc>
          <w:tcPr>
            <w:tcW w:w="1169" w:type="dxa"/>
          </w:tcPr>
          <w:p w14:paraId="5572161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Б: класс</w:t>
            </w:r>
          </w:p>
        </w:tc>
        <w:tc>
          <w:tcPr>
            <w:tcW w:w="1169" w:type="dxa"/>
          </w:tcPr>
          <w:p w14:paraId="14C721C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А: ŷ</w:t>
            </w:r>
          </w:p>
        </w:tc>
        <w:tc>
          <w:tcPr>
            <w:tcW w:w="1169" w:type="dxa"/>
          </w:tcPr>
          <w:p w14:paraId="36671DC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А: y ∈ [c0; c1]</w:t>
            </w:r>
          </w:p>
        </w:tc>
        <w:tc>
          <w:tcPr>
            <w:tcW w:w="1169" w:type="dxa"/>
          </w:tcPr>
          <w:p w14:paraId="2CEDBF9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b/>
                <w:sz w:val="20"/>
              </w:rPr>
              <w:t>А: класс</w:t>
            </w:r>
          </w:p>
        </w:tc>
      </w:tr>
      <w:tr w:rsidR="0035267E" w14:paraId="49609372" w14:textId="77777777">
        <w:trPr>
          <w:jc w:val="center"/>
        </w:trPr>
        <w:tc>
          <w:tcPr>
            <w:tcW w:w="1169" w:type="dxa"/>
          </w:tcPr>
          <w:p w14:paraId="6AE5601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-9</w:t>
            </w:r>
          </w:p>
        </w:tc>
        <w:tc>
          <w:tcPr>
            <w:tcW w:w="1169" w:type="dxa"/>
          </w:tcPr>
          <w:p w14:paraId="7CA5471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-9</w:t>
            </w:r>
          </w:p>
        </w:tc>
        <w:tc>
          <w:tcPr>
            <w:tcW w:w="1169" w:type="dxa"/>
          </w:tcPr>
          <w:p w14:paraId="6BA6639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0.0148</w:t>
            </w:r>
          </w:p>
        </w:tc>
        <w:tc>
          <w:tcPr>
            <w:tcW w:w="1169" w:type="dxa"/>
          </w:tcPr>
          <w:p w14:paraId="6946ED3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-8.778</w:t>
            </w:r>
          </w:p>
        </w:tc>
        <w:tc>
          <w:tcPr>
            <w:tcW w:w="1169" w:type="dxa"/>
          </w:tcPr>
          <w:p w14:paraId="6107700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-9</w:t>
            </w:r>
          </w:p>
        </w:tc>
        <w:tc>
          <w:tcPr>
            <w:tcW w:w="1169" w:type="dxa"/>
          </w:tcPr>
          <w:p w14:paraId="7562CCC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0.0608</w:t>
            </w:r>
          </w:p>
        </w:tc>
        <w:tc>
          <w:tcPr>
            <w:tcW w:w="1169" w:type="dxa"/>
          </w:tcPr>
          <w:p w14:paraId="6A58077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-8.785</w:t>
            </w:r>
          </w:p>
        </w:tc>
        <w:tc>
          <w:tcPr>
            <w:tcW w:w="1169" w:type="dxa"/>
          </w:tcPr>
          <w:p w14:paraId="4E23AAE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-9</w:t>
            </w:r>
          </w:p>
        </w:tc>
      </w:tr>
      <w:tr w:rsidR="0035267E" w14:paraId="04A37A6B" w14:textId="77777777">
        <w:trPr>
          <w:jc w:val="center"/>
        </w:trPr>
        <w:tc>
          <w:tcPr>
            <w:tcW w:w="1169" w:type="dxa"/>
          </w:tcPr>
          <w:p w14:paraId="19055E5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-9</w:t>
            </w:r>
          </w:p>
        </w:tc>
        <w:tc>
          <w:tcPr>
            <w:tcW w:w="1169" w:type="dxa"/>
          </w:tcPr>
          <w:p w14:paraId="7E013F5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1169" w:type="dxa"/>
          </w:tcPr>
          <w:p w14:paraId="10E6EF1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0.9815</w:t>
            </w:r>
          </w:p>
        </w:tc>
        <w:tc>
          <w:tcPr>
            <w:tcW w:w="1169" w:type="dxa"/>
          </w:tcPr>
          <w:p w14:paraId="066F88D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5.722</w:t>
            </w:r>
          </w:p>
        </w:tc>
        <w:tc>
          <w:tcPr>
            <w:tcW w:w="1169" w:type="dxa"/>
          </w:tcPr>
          <w:p w14:paraId="7FE19C7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1169" w:type="dxa"/>
          </w:tcPr>
          <w:p w14:paraId="0D3D2EF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0.7937</w:t>
            </w:r>
          </w:p>
        </w:tc>
        <w:tc>
          <w:tcPr>
            <w:tcW w:w="1169" w:type="dxa"/>
          </w:tcPr>
          <w:p w14:paraId="7F3FA58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5.874</w:t>
            </w:r>
          </w:p>
        </w:tc>
        <w:tc>
          <w:tcPr>
            <w:tcW w:w="1169" w:type="dxa"/>
          </w:tcPr>
          <w:p w14:paraId="47BEFAA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</w:tr>
      <w:tr w:rsidR="0035267E" w14:paraId="44CC2AD8" w14:textId="77777777">
        <w:trPr>
          <w:jc w:val="center"/>
        </w:trPr>
        <w:tc>
          <w:tcPr>
            <w:tcW w:w="1169" w:type="dxa"/>
          </w:tcPr>
          <w:p w14:paraId="0E9C1DD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1169" w:type="dxa"/>
          </w:tcPr>
          <w:p w14:paraId="1632433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-9</w:t>
            </w:r>
          </w:p>
        </w:tc>
        <w:tc>
          <w:tcPr>
            <w:tcW w:w="1169" w:type="dxa"/>
          </w:tcPr>
          <w:p w14:paraId="214A251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0.9817</w:t>
            </w:r>
          </w:p>
        </w:tc>
        <w:tc>
          <w:tcPr>
            <w:tcW w:w="1169" w:type="dxa"/>
          </w:tcPr>
          <w:p w14:paraId="347EE55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5.725</w:t>
            </w:r>
          </w:p>
        </w:tc>
        <w:tc>
          <w:tcPr>
            <w:tcW w:w="1169" w:type="dxa"/>
          </w:tcPr>
          <w:p w14:paraId="032FF9B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1169" w:type="dxa"/>
          </w:tcPr>
          <w:p w14:paraId="628CB30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0.7940</w:t>
            </w:r>
          </w:p>
        </w:tc>
        <w:tc>
          <w:tcPr>
            <w:tcW w:w="1169" w:type="dxa"/>
          </w:tcPr>
          <w:p w14:paraId="4ABD1EE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5.880</w:t>
            </w:r>
          </w:p>
        </w:tc>
        <w:tc>
          <w:tcPr>
            <w:tcW w:w="1169" w:type="dxa"/>
          </w:tcPr>
          <w:p w14:paraId="5457BBC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</w:tr>
      <w:tr w:rsidR="0035267E" w14:paraId="68613C1D" w14:textId="77777777">
        <w:trPr>
          <w:jc w:val="center"/>
        </w:trPr>
        <w:tc>
          <w:tcPr>
            <w:tcW w:w="1169" w:type="dxa"/>
          </w:tcPr>
          <w:p w14:paraId="679480F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1169" w:type="dxa"/>
          </w:tcPr>
          <w:p w14:paraId="4724CED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1169" w:type="dxa"/>
          </w:tcPr>
          <w:p w14:paraId="6A20B82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0.0307</w:t>
            </w:r>
          </w:p>
        </w:tc>
        <w:tc>
          <w:tcPr>
            <w:tcW w:w="1169" w:type="dxa"/>
          </w:tcPr>
          <w:p w14:paraId="0446393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-8.540</w:t>
            </w:r>
          </w:p>
        </w:tc>
        <w:tc>
          <w:tcPr>
            <w:tcW w:w="1169" w:type="dxa"/>
          </w:tcPr>
          <w:p w14:paraId="150CD20A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-9</w:t>
            </w:r>
          </w:p>
        </w:tc>
        <w:tc>
          <w:tcPr>
            <w:tcW w:w="1169" w:type="dxa"/>
          </w:tcPr>
          <w:p w14:paraId="27E276D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0.0782</w:t>
            </w:r>
          </w:p>
        </w:tc>
        <w:tc>
          <w:tcPr>
            <w:tcW w:w="1169" w:type="dxa"/>
          </w:tcPr>
          <w:p w14:paraId="35F4F7B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-8.436</w:t>
            </w:r>
          </w:p>
        </w:tc>
        <w:tc>
          <w:tcPr>
            <w:tcW w:w="1169" w:type="dxa"/>
          </w:tcPr>
          <w:p w14:paraId="11CFB50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-9</w:t>
            </w:r>
          </w:p>
        </w:tc>
      </w:tr>
      <w:tr w:rsidR="0035267E" w14:paraId="5D715884" w14:textId="77777777">
        <w:trPr>
          <w:jc w:val="center"/>
        </w:trPr>
        <w:tc>
          <w:tcPr>
            <w:tcW w:w="1169" w:type="dxa"/>
          </w:tcPr>
          <w:p w14:paraId="754C0B8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1169" w:type="dxa"/>
          </w:tcPr>
          <w:p w14:paraId="016463CA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1169" w:type="dxa"/>
          </w:tcPr>
          <w:p w14:paraId="0354F32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0.9528</w:t>
            </w:r>
          </w:p>
        </w:tc>
        <w:tc>
          <w:tcPr>
            <w:tcW w:w="1169" w:type="dxa"/>
          </w:tcPr>
          <w:p w14:paraId="6D0116E7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5.293</w:t>
            </w:r>
          </w:p>
        </w:tc>
        <w:tc>
          <w:tcPr>
            <w:tcW w:w="1169" w:type="dxa"/>
          </w:tcPr>
          <w:p w14:paraId="5DD88B4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1169" w:type="dxa"/>
          </w:tcPr>
          <w:p w14:paraId="5764B90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0.6763</w:t>
            </w:r>
          </w:p>
        </w:tc>
        <w:tc>
          <w:tcPr>
            <w:tcW w:w="1169" w:type="dxa"/>
          </w:tcPr>
          <w:p w14:paraId="4E1A1F66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3.525</w:t>
            </w:r>
          </w:p>
        </w:tc>
        <w:tc>
          <w:tcPr>
            <w:tcW w:w="1169" w:type="dxa"/>
          </w:tcPr>
          <w:p w14:paraId="5B33633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</w:tr>
      <w:tr w:rsidR="0035267E" w14:paraId="27FE7310" w14:textId="77777777">
        <w:trPr>
          <w:jc w:val="center"/>
        </w:trPr>
        <w:tc>
          <w:tcPr>
            <w:tcW w:w="1169" w:type="dxa"/>
          </w:tcPr>
          <w:p w14:paraId="605DBA9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-10</w:t>
            </w:r>
          </w:p>
        </w:tc>
        <w:tc>
          <w:tcPr>
            <w:tcW w:w="1169" w:type="dxa"/>
          </w:tcPr>
          <w:p w14:paraId="06CCD9C7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10</w:t>
            </w:r>
          </w:p>
        </w:tc>
        <w:tc>
          <w:tcPr>
            <w:tcW w:w="1169" w:type="dxa"/>
          </w:tcPr>
          <w:p w14:paraId="7BCB585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0.9536</w:t>
            </w:r>
          </w:p>
        </w:tc>
        <w:tc>
          <w:tcPr>
            <w:tcW w:w="1169" w:type="dxa"/>
          </w:tcPr>
          <w:p w14:paraId="430A0D6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5.304</w:t>
            </w:r>
          </w:p>
        </w:tc>
        <w:tc>
          <w:tcPr>
            <w:tcW w:w="1169" w:type="dxa"/>
          </w:tcPr>
          <w:p w14:paraId="73B0063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1169" w:type="dxa"/>
          </w:tcPr>
          <w:p w14:paraId="42EAA2B3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0.6900</w:t>
            </w:r>
          </w:p>
        </w:tc>
        <w:tc>
          <w:tcPr>
            <w:tcW w:w="1169" w:type="dxa"/>
          </w:tcPr>
          <w:p w14:paraId="3E7094A7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3.801</w:t>
            </w:r>
          </w:p>
        </w:tc>
        <w:tc>
          <w:tcPr>
            <w:tcW w:w="1169" w:type="dxa"/>
          </w:tcPr>
          <w:p w14:paraId="0003AC87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</w:tr>
      <w:tr w:rsidR="0035267E" w14:paraId="6C311E0C" w14:textId="77777777">
        <w:trPr>
          <w:jc w:val="center"/>
        </w:trPr>
        <w:tc>
          <w:tcPr>
            <w:tcW w:w="1169" w:type="dxa"/>
          </w:tcPr>
          <w:p w14:paraId="6790F33F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1169" w:type="dxa"/>
          </w:tcPr>
          <w:p w14:paraId="3ED095A9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-7</w:t>
            </w:r>
          </w:p>
        </w:tc>
        <w:tc>
          <w:tcPr>
            <w:tcW w:w="1169" w:type="dxa"/>
          </w:tcPr>
          <w:p w14:paraId="630A476A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0.9839</w:t>
            </w:r>
          </w:p>
        </w:tc>
        <w:tc>
          <w:tcPr>
            <w:tcW w:w="1169" w:type="dxa"/>
          </w:tcPr>
          <w:p w14:paraId="1C62913D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5.759</w:t>
            </w:r>
          </w:p>
        </w:tc>
        <w:tc>
          <w:tcPr>
            <w:tcW w:w="1169" w:type="dxa"/>
          </w:tcPr>
          <w:p w14:paraId="0C6AA1F0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1169" w:type="dxa"/>
          </w:tcPr>
          <w:p w14:paraId="71D3205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0.8165</w:t>
            </w:r>
          </w:p>
        </w:tc>
        <w:tc>
          <w:tcPr>
            <w:tcW w:w="1169" w:type="dxa"/>
          </w:tcPr>
          <w:p w14:paraId="4B8BC31A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6.330</w:t>
            </w:r>
          </w:p>
        </w:tc>
        <w:tc>
          <w:tcPr>
            <w:tcW w:w="1169" w:type="dxa"/>
          </w:tcPr>
          <w:p w14:paraId="4BC8AA11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</w:tr>
      <w:tr w:rsidR="0035267E" w14:paraId="7AEBB052" w14:textId="77777777">
        <w:trPr>
          <w:jc w:val="center"/>
        </w:trPr>
        <w:tc>
          <w:tcPr>
            <w:tcW w:w="1169" w:type="dxa"/>
          </w:tcPr>
          <w:p w14:paraId="335AA454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-5</w:t>
            </w:r>
          </w:p>
        </w:tc>
        <w:tc>
          <w:tcPr>
            <w:tcW w:w="1169" w:type="dxa"/>
          </w:tcPr>
          <w:p w14:paraId="375EE8A2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8</w:t>
            </w:r>
          </w:p>
        </w:tc>
        <w:tc>
          <w:tcPr>
            <w:tcW w:w="1169" w:type="dxa"/>
          </w:tcPr>
          <w:p w14:paraId="4F0F5895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0.7888</w:t>
            </w:r>
          </w:p>
        </w:tc>
        <w:tc>
          <w:tcPr>
            <w:tcW w:w="1169" w:type="dxa"/>
          </w:tcPr>
          <w:p w14:paraId="1AC61BC8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2.832</w:t>
            </w:r>
          </w:p>
        </w:tc>
        <w:tc>
          <w:tcPr>
            <w:tcW w:w="1169" w:type="dxa"/>
          </w:tcPr>
          <w:p w14:paraId="3D247E5B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1169" w:type="dxa"/>
          </w:tcPr>
          <w:p w14:paraId="3C103377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0.4849</w:t>
            </w:r>
          </w:p>
        </w:tc>
        <w:tc>
          <w:tcPr>
            <w:tcW w:w="1169" w:type="dxa"/>
          </w:tcPr>
          <w:p w14:paraId="54931DDE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-0.302</w:t>
            </w:r>
          </w:p>
        </w:tc>
        <w:tc>
          <w:tcPr>
            <w:tcW w:w="1169" w:type="dxa"/>
          </w:tcPr>
          <w:p w14:paraId="2AEDABFC" w14:textId="77777777" w:rsidR="0035267E" w:rsidRDefault="00000000">
            <w:pPr>
              <w:spacing w:after="0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</w:tr>
    </w:tbl>
    <w:p w14:paraId="3ED82875" w14:textId="77777777" w:rsidR="0035267E" w:rsidRDefault="0035267E">
      <w:pPr>
        <w:spacing w:after="40"/>
      </w:pPr>
    </w:p>
    <w:p w14:paraId="0594F549" w14:textId="77777777" w:rsidR="0035267E" w:rsidRPr="007C6224" w:rsidRDefault="00000000">
      <w:pPr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На обучающих примерах обе сети дают верные классы. Точки (0, 0), (−10, 10), (3, −7), (−5, 8) лежат внутри диагональной полосы класса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1, поэтому обе сети относят их к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>1; для (−5, 8) сеть Б выдаёт ŷ = 0.7888, то есть выход спадает к краю полосы. Такой же ответ для (0, 0) получен во всех пяти запусках обеих конфигураций, то есть он определяется геометрией найденной полосы, а не инициализацией; таблица истинности задана только в четырёх вершинах и этот ответ не диктует.</w:t>
      </w:r>
    </w:p>
    <w:p w14:paraId="3E92B0C2" w14:textId="77777777" w:rsidR="0035267E" w:rsidRPr="007C6224" w:rsidRDefault="00000000">
      <w:pPr>
        <w:keepNext/>
        <w:spacing w:after="80"/>
        <w:rPr>
          <w:lang w:val="ru-RU"/>
        </w:rPr>
      </w:pPr>
      <w:r w:rsidRPr="007C6224">
        <w:rPr>
          <w:rFonts w:cs="Times New Roman"/>
          <w:b/>
          <w:lang w:val="ru-RU"/>
        </w:rPr>
        <w:t>Вопросы для вывода:</w:t>
      </w:r>
    </w:p>
    <w:p w14:paraId="1C93E802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>1. Какая из функций потерь (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или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) обеспечила более быструю и/или более устойчивую сходимость на задаче </w:t>
      </w:r>
      <w:r>
        <w:rPr>
          <w:rFonts w:cs="Times New Roman"/>
        </w:rPr>
        <w:t>XOR</w:t>
      </w:r>
      <w:r w:rsidRPr="007C6224">
        <w:rPr>
          <w:rFonts w:cs="Times New Roman"/>
          <w:lang w:val="ru-RU"/>
        </w:rPr>
        <w:t xml:space="preserve"> с числовыми классами? Согласуется ли </w:t>
      </w:r>
      <w:r w:rsidRPr="007C6224">
        <w:rPr>
          <w:rFonts w:cs="Times New Roman"/>
          <w:lang w:val="ru-RU"/>
        </w:rPr>
        <w:lastRenderedPageBreak/>
        <w:t xml:space="preserve">этот результат с известным теоретическим преимуществом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для задач классификации?</w:t>
      </w:r>
    </w:p>
    <w:p w14:paraId="71384CEC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2. Как нормализация целевых значений (приведение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>0/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 к 0/1) повлияла на процесс обучения по сравнению с обучением напрямую на числах из диапазона [−10; 10] (как в ЛР №1 с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>)? Изменилась ли скорость и стабильность сходимости?</w:t>
      </w:r>
    </w:p>
    <w:p w14:paraId="17EBDC6B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>3. Какова точность восстановления исходной числовой шкалы [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0;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1] (средняя абсолютная ошибка) при использовании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с последующим пересчётом ŷ → </w:t>
      </w:r>
      <w:r>
        <w:rPr>
          <w:rFonts w:cs="Times New Roman"/>
        </w:rPr>
        <w:t>y</w:t>
      </w:r>
      <w:r w:rsidRPr="007C6224">
        <w:rPr>
          <w:rFonts w:cs="Times New Roman"/>
          <w:lang w:val="ru-RU"/>
        </w:rPr>
        <w:t>_</w:t>
      </w:r>
      <w:r>
        <w:rPr>
          <w:rFonts w:cs="Times New Roman"/>
        </w:rPr>
        <w:t>real</w:t>
      </w:r>
      <w:r w:rsidRPr="007C6224">
        <w:rPr>
          <w:rFonts w:cs="Times New Roman"/>
          <w:lang w:val="ru-RU"/>
        </w:rPr>
        <w:t xml:space="preserve">, по сравнению с прямым обучением на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>, где сеть сразу выдаёт значение в нужной шкале? Есть ли здесь компромисс между удобством классификации (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>) и точностью регрессии к исходной шкале?</w:t>
      </w:r>
    </w:p>
    <w:p w14:paraId="4E73B0E3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>4. Насколько устойчивы обе конфигурации к случайной инициализации весов (по результатам серии из 5 запусков)? Наблюдались ли случаи недостижения критерия остановки или попадания в локальный минимум?</w:t>
      </w:r>
    </w:p>
    <w:p w14:paraId="4755E143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5. Подтвердилось ли на данном варианте (со своими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и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1) сделанное в ЛР №1 наблюдение о принципиальной линейной неразделимости задачи </w:t>
      </w:r>
      <w:r>
        <w:rPr>
          <w:rFonts w:cs="Times New Roman"/>
        </w:rPr>
        <w:t>XOR</w:t>
      </w:r>
      <w:r w:rsidRPr="007C6224">
        <w:rPr>
          <w:rFonts w:cs="Times New Roman"/>
          <w:lang w:val="ru-RU"/>
        </w:rPr>
        <w:t xml:space="preserve"> независимо от того, какие конкретно числовые значения используются для кодирования классов 0 и 1?</w:t>
      </w:r>
    </w:p>
    <w:p w14:paraId="44AF974A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>6. Как соотносится выбор функции потерь (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</w:t>
      </w:r>
      <w:r>
        <w:rPr>
          <w:rFonts w:cs="Times New Roman"/>
        </w:rPr>
        <w:t>vs</w:t>
      </w:r>
      <w:r w:rsidRPr="007C6224">
        <w:rPr>
          <w:rFonts w:cs="Times New Roman"/>
          <w:lang w:val="ru-RU"/>
        </w:rPr>
        <w:t xml:space="preserve">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) с общим выводом из предыдущей лабораторной о необходимости многослойной архитектуры для </w:t>
      </w:r>
      <w:r>
        <w:rPr>
          <w:rFonts w:cs="Times New Roman"/>
        </w:rPr>
        <w:t>XOR</w:t>
      </w:r>
      <w:r w:rsidRPr="007C6224">
        <w:rPr>
          <w:rFonts w:cs="Times New Roman"/>
          <w:lang w:val="ru-RU"/>
        </w:rPr>
        <w:t xml:space="preserve"> – влияет ли тип функции потерь на этот вывод, или он определяется исключительно архитектурой сети?</w:t>
      </w:r>
    </w:p>
    <w:p w14:paraId="1F4BC475" w14:textId="77777777" w:rsidR="0035267E" w:rsidRPr="007C6224" w:rsidRDefault="00000000">
      <w:pPr>
        <w:spacing w:after="60"/>
        <w:ind w:left="680" w:hanging="340"/>
        <w:jc w:val="both"/>
        <w:rPr>
          <w:lang w:val="ru-RU"/>
        </w:rPr>
      </w:pPr>
      <w:r w:rsidRPr="007C6224">
        <w:rPr>
          <w:rFonts w:cs="Times New Roman"/>
          <w:lang w:val="ru-RU"/>
        </w:rPr>
        <w:t>7. Что показывает визуализация разделяющей поверхности на плоскости (</w:t>
      </w:r>
      <w:r>
        <w:rPr>
          <w:rFonts w:cs="Times New Roman"/>
        </w:rPr>
        <w:t>A</w:t>
      </w:r>
      <w:r w:rsidRPr="007C6224">
        <w:rPr>
          <w:rFonts w:cs="Times New Roman"/>
          <w:lang w:val="ru-RU"/>
        </w:rPr>
        <w:t xml:space="preserve">, </w:t>
      </w:r>
      <w:r>
        <w:rPr>
          <w:rFonts w:cs="Times New Roman"/>
        </w:rPr>
        <w:t>B</w:t>
      </w:r>
      <w:r w:rsidRPr="007C6224">
        <w:rPr>
          <w:rFonts w:cs="Times New Roman"/>
          <w:lang w:val="ru-RU"/>
        </w:rPr>
        <w:t xml:space="preserve">) для обеих конфигураций? Совпадает ли форма границы между классами с ожидаемой для </w:t>
      </w:r>
      <w:r>
        <w:rPr>
          <w:rFonts w:cs="Times New Roman"/>
        </w:rPr>
        <w:t>XOR</w:t>
      </w:r>
      <w:r w:rsidRPr="007C6224">
        <w:rPr>
          <w:rFonts w:cs="Times New Roman"/>
          <w:lang w:val="ru-RU"/>
        </w:rPr>
        <w:t xml:space="preserve"> (пересечение двух полуплоскостей, формируемых скрытым слоем), и отличается ли она визуально между конфигурацией А (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>) и конфигурацией Б (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>)?</w:t>
      </w:r>
    </w:p>
    <w:p w14:paraId="38BC766D" w14:textId="77777777" w:rsidR="0035267E" w:rsidRPr="007C6224" w:rsidRDefault="0035267E">
      <w:pPr>
        <w:rPr>
          <w:lang w:val="ru-RU"/>
        </w:rPr>
      </w:pPr>
    </w:p>
    <w:p w14:paraId="3117F6BC" w14:textId="77777777" w:rsidR="0035267E" w:rsidRPr="007C6224" w:rsidRDefault="00000000">
      <w:pPr>
        <w:keepNext/>
        <w:spacing w:after="60"/>
        <w:rPr>
          <w:lang w:val="ru-RU"/>
        </w:rPr>
      </w:pPr>
      <w:r w:rsidRPr="007C6224">
        <w:rPr>
          <w:rFonts w:cs="Times New Roman"/>
          <w:b/>
          <w:lang w:val="ru-RU"/>
        </w:rPr>
        <w:t>Какая из функций потерь (</w:t>
      </w:r>
      <w:r>
        <w:rPr>
          <w:rFonts w:cs="Times New Roman"/>
          <w:b/>
        </w:rPr>
        <w:t>MSE</w:t>
      </w:r>
      <w:r w:rsidRPr="007C6224">
        <w:rPr>
          <w:rFonts w:cs="Times New Roman"/>
          <w:b/>
          <w:lang w:val="ru-RU"/>
        </w:rPr>
        <w:t xml:space="preserve"> или </w:t>
      </w:r>
      <w:r>
        <w:rPr>
          <w:rFonts w:cs="Times New Roman"/>
          <w:b/>
        </w:rPr>
        <w:t>BCE</w:t>
      </w:r>
      <w:r w:rsidRPr="007C6224">
        <w:rPr>
          <w:rFonts w:cs="Times New Roman"/>
          <w:b/>
          <w:lang w:val="ru-RU"/>
        </w:rPr>
        <w:t xml:space="preserve">) обеспечила более быструю и/или более устойчивую сходимость на задаче </w:t>
      </w:r>
      <w:r>
        <w:rPr>
          <w:rFonts w:cs="Times New Roman"/>
          <w:b/>
        </w:rPr>
        <w:t>XOR</w:t>
      </w:r>
      <w:r w:rsidRPr="007C6224">
        <w:rPr>
          <w:rFonts w:cs="Times New Roman"/>
          <w:b/>
          <w:lang w:val="ru-RU"/>
        </w:rPr>
        <w:t xml:space="preserve"> с числовыми классами? Согласуется ли этот результат с известным теоретическим преимуществом </w:t>
      </w:r>
      <w:r>
        <w:rPr>
          <w:rFonts w:cs="Times New Roman"/>
          <w:b/>
        </w:rPr>
        <w:t>BCE</w:t>
      </w:r>
      <w:r w:rsidRPr="007C6224">
        <w:rPr>
          <w:rFonts w:cs="Times New Roman"/>
          <w:b/>
          <w:lang w:val="ru-RU"/>
        </w:rPr>
        <w:t xml:space="preserve"> для задач классификации?</w:t>
      </w:r>
    </w:p>
    <w:p w14:paraId="7F615A8B" w14:textId="77777777" w:rsidR="0035267E" w:rsidRPr="007C6224" w:rsidRDefault="00000000">
      <w:pPr>
        <w:jc w:val="both"/>
        <w:rPr>
          <w:lang w:val="ru-RU"/>
        </w:rPr>
      </w:pP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сошлась быстрее. В серии из 5 запусков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потребовала 3929–6916 эпох (в среднем 5208),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— 695–961 эпох (в среднем 836), то есть в ≈ 6.2 раза быстрее по среднему и в ≈ 6.2 раза по медиане. Серия из 50 запусков это подтверждает: медиана 5394 эпох 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против 879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. По устойчивости сходимости функции потерь сопоставимы: в серии из 5 запусков сошлись все 5 из 5 в обеих конфигурациях, в серии из 50 — 46 из 50 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и 46 из 50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; разброс числа эпох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относительно меньше (коэффициент вариации 13% против 22%), хотя на 50 запусках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встречаются и редкие медленные запуски (максимум 11189 эпох против 15062 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; </w:t>
      </w:r>
      <w:r>
        <w:rPr>
          <w:rFonts w:cs="Times New Roman"/>
        </w:rPr>
        <w:t>σ</w:t>
      </w:r>
      <w:r w:rsidRPr="007C6224">
        <w:rPr>
          <w:rFonts w:cs="Times New Roman"/>
          <w:lang w:val="ru-RU"/>
        </w:rPr>
        <w:t xml:space="preserve"> = 2062 и 1851), поэтому преимущество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— это прежде всего скорость, а не гарантированно меньший разброс. Результат согласуется с теорией: при </w:t>
      </w:r>
      <w:proofErr w:type="spellStart"/>
      <w:r w:rsidRPr="007C6224">
        <w:rPr>
          <w:rFonts w:cs="Times New Roman"/>
          <w:lang w:val="ru-RU"/>
        </w:rPr>
        <w:t>сигмоидном</w:t>
      </w:r>
      <w:proofErr w:type="spellEnd"/>
      <w:r w:rsidRPr="007C6224">
        <w:rPr>
          <w:rFonts w:cs="Times New Roman"/>
          <w:lang w:val="ru-RU"/>
        </w:rPr>
        <w:t xml:space="preserve"> выходе градиент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по входу нейрона равен ŷ − </w:t>
      </w:r>
      <w:r>
        <w:rPr>
          <w:rFonts w:cs="Times New Roman"/>
        </w:rPr>
        <w:t>t</w:t>
      </w:r>
      <w:r w:rsidRPr="007C6224">
        <w:rPr>
          <w:rFonts w:cs="Times New Roman"/>
          <w:lang w:val="ru-RU"/>
        </w:rPr>
        <w:t xml:space="preserve">, множитель ŷ(1 − ŷ) сокращается, поэтому на плато и при насыщенном выходе обучающий сигнал не затухает, тогда как 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он умножается на ŷ(1 − ŷ) ≤ 0.25; на графике сходимости это видно как более короткое плато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(≈ 304 против ≈ 2324 </w:t>
      </w:r>
      <w:r w:rsidRPr="007C6224">
        <w:rPr>
          <w:rFonts w:cs="Times New Roman"/>
          <w:lang w:val="ru-RU"/>
        </w:rPr>
        <w:lastRenderedPageBreak/>
        <w:t xml:space="preserve">эпох). Оговорка: сравнение корректно только при сопоставимой требуемой точности, поэтому порог для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(0.0852) подобран эквивалентным по точности. При «буквальном» пороге 0.001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потребовала бы ≈ 19531 эпох (медиана 50 запусков), но и точность получается значительно выше (</w:t>
      </w:r>
      <w:r>
        <w:rPr>
          <w:rFonts w:cs="Times New Roman"/>
        </w:rPr>
        <w:t>MAE</w:t>
      </w:r>
      <w:r w:rsidRPr="007C6224">
        <w:rPr>
          <w:rFonts w:cs="Times New Roman"/>
          <w:lang w:val="ru-RU"/>
        </w:rPr>
        <w:t xml:space="preserve"> 0.0037).</w:t>
      </w:r>
    </w:p>
    <w:p w14:paraId="54DB74F1" w14:textId="77777777" w:rsidR="0035267E" w:rsidRPr="007C6224" w:rsidRDefault="00000000">
      <w:pPr>
        <w:keepNext/>
        <w:spacing w:after="60"/>
        <w:rPr>
          <w:lang w:val="ru-RU"/>
        </w:rPr>
      </w:pPr>
      <w:r w:rsidRPr="007C6224">
        <w:rPr>
          <w:rFonts w:cs="Times New Roman"/>
          <w:b/>
          <w:lang w:val="ru-RU"/>
        </w:rPr>
        <w:t xml:space="preserve">Как нормализация целевых значений (приведение </w:t>
      </w:r>
      <w:r>
        <w:rPr>
          <w:rFonts w:cs="Times New Roman"/>
          <w:b/>
        </w:rPr>
        <w:t>c</w:t>
      </w:r>
      <w:r w:rsidRPr="007C6224">
        <w:rPr>
          <w:rFonts w:cs="Times New Roman"/>
          <w:b/>
          <w:lang w:val="ru-RU"/>
        </w:rPr>
        <w:t>0/</w:t>
      </w:r>
      <w:r>
        <w:rPr>
          <w:rFonts w:cs="Times New Roman"/>
          <w:b/>
        </w:rPr>
        <w:t>c</w:t>
      </w:r>
      <w:r w:rsidRPr="007C6224">
        <w:rPr>
          <w:rFonts w:cs="Times New Roman"/>
          <w:b/>
          <w:lang w:val="ru-RU"/>
        </w:rPr>
        <w:t xml:space="preserve">1 к 0/1) повлияла на процесс обучения по сравнению с обучением напрямую на числах из диапазона [−10; 10] (как в ЛР №1 с </w:t>
      </w:r>
      <w:r>
        <w:rPr>
          <w:rFonts w:cs="Times New Roman"/>
          <w:b/>
        </w:rPr>
        <w:t>MSE</w:t>
      </w:r>
      <w:r w:rsidRPr="007C6224">
        <w:rPr>
          <w:rFonts w:cs="Times New Roman"/>
          <w:b/>
          <w:lang w:val="ru-RU"/>
        </w:rPr>
        <w:t>)? Изменилась ли скорость и стабильность сходимости?</w:t>
      </w:r>
    </w:p>
    <w:p w14:paraId="02221181" w14:textId="77777777" w:rsidR="0035267E" w:rsidRPr="007C6224" w:rsidRDefault="00000000">
      <w:pPr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Обучать сеть с </w:t>
      </w:r>
      <w:proofErr w:type="spellStart"/>
      <w:r w:rsidRPr="007C6224">
        <w:rPr>
          <w:rFonts w:cs="Times New Roman"/>
          <w:lang w:val="ru-RU"/>
        </w:rPr>
        <w:t>сигмоидным</w:t>
      </w:r>
      <w:proofErr w:type="spellEnd"/>
      <w:r w:rsidRPr="007C6224">
        <w:rPr>
          <w:rFonts w:cs="Times New Roman"/>
          <w:lang w:val="ru-RU"/>
        </w:rPr>
        <w:t xml:space="preserve"> выходом напрямую на числах −9 и 6 невозможно, так как </w:t>
      </w:r>
      <w:proofErr w:type="spellStart"/>
      <w:r w:rsidRPr="007C6224">
        <w:rPr>
          <w:rFonts w:cs="Times New Roman"/>
          <w:lang w:val="ru-RU"/>
        </w:rPr>
        <w:t>сигмоида</w:t>
      </w:r>
      <w:proofErr w:type="spellEnd"/>
      <w:r w:rsidRPr="007C6224">
        <w:rPr>
          <w:rFonts w:cs="Times New Roman"/>
          <w:lang w:val="ru-RU"/>
        </w:rPr>
        <w:t xml:space="preserve"> выдаёт значения только из (0; 1). Поэтому уже в ЛР №1 использовалась нормализация по границам диапазона [−10; 10]: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→ 0.05,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>1 → 0.8; цели занимают лишь 75% диапазона выхода, а масштаб ошибки в исходной шкале равен 20. В конфигурации Б цели растянуты на весь диапазон (0 и 1), масштаб обратного преобразования равен 15 (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1 −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>0). Вместе со сменой функции потерь это дало ускорение в ≈ 6.2 раза по числу эпох и более компактный разброс числа эпох в серии из 5 запусков (</w:t>
      </w:r>
      <w:r>
        <w:rPr>
          <w:rFonts w:cs="Times New Roman"/>
        </w:rPr>
        <w:t>σ</w:t>
      </w:r>
      <w:r w:rsidRPr="007C6224">
        <w:rPr>
          <w:rFonts w:cs="Times New Roman"/>
          <w:lang w:val="ru-RU"/>
        </w:rPr>
        <w:t xml:space="preserve"> = 105 против 1157); стабильность по факту сходимости в серии из 5 запусков одинакова (5 из 5). При этом влияние нормализации нельзя полностью отделить от влияния функции потерь, потому что в эксперименте меняются они одновременно (как и требует постановка): сама по себе нормализация лишь задаёт, какие значения выхода считаются целевыми, и не меняет геометрию задачи.</w:t>
      </w:r>
    </w:p>
    <w:p w14:paraId="70062E12" w14:textId="77777777" w:rsidR="0035267E" w:rsidRPr="007C6224" w:rsidRDefault="00000000">
      <w:pPr>
        <w:keepNext/>
        <w:spacing w:after="60"/>
        <w:rPr>
          <w:lang w:val="ru-RU"/>
        </w:rPr>
      </w:pPr>
      <w:r w:rsidRPr="007C6224">
        <w:rPr>
          <w:rFonts w:cs="Times New Roman"/>
          <w:b/>
          <w:lang w:val="ru-RU"/>
        </w:rPr>
        <w:t>Какова точность восстановления исходной числовой шкалы [</w:t>
      </w:r>
      <w:r>
        <w:rPr>
          <w:rFonts w:cs="Times New Roman"/>
          <w:b/>
        </w:rPr>
        <w:t>c</w:t>
      </w:r>
      <w:r w:rsidRPr="007C6224">
        <w:rPr>
          <w:rFonts w:cs="Times New Roman"/>
          <w:b/>
          <w:lang w:val="ru-RU"/>
        </w:rPr>
        <w:t xml:space="preserve">0; </w:t>
      </w:r>
      <w:r>
        <w:rPr>
          <w:rFonts w:cs="Times New Roman"/>
          <w:b/>
        </w:rPr>
        <w:t>c</w:t>
      </w:r>
      <w:r w:rsidRPr="007C6224">
        <w:rPr>
          <w:rFonts w:cs="Times New Roman"/>
          <w:b/>
          <w:lang w:val="ru-RU"/>
        </w:rPr>
        <w:t xml:space="preserve">1] (средняя абсолютная ошибка) при использовании </w:t>
      </w:r>
      <w:r>
        <w:rPr>
          <w:rFonts w:cs="Times New Roman"/>
          <w:b/>
        </w:rPr>
        <w:t>BCE</w:t>
      </w:r>
      <w:r w:rsidRPr="007C6224">
        <w:rPr>
          <w:rFonts w:cs="Times New Roman"/>
          <w:b/>
          <w:lang w:val="ru-RU"/>
        </w:rPr>
        <w:t xml:space="preserve"> с последующим пересчётом ŷ → </w:t>
      </w:r>
      <w:r>
        <w:rPr>
          <w:rFonts w:cs="Times New Roman"/>
          <w:b/>
        </w:rPr>
        <w:t>y</w:t>
      </w:r>
      <w:r w:rsidRPr="007C6224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real</w:t>
      </w:r>
      <w:r w:rsidRPr="007C6224">
        <w:rPr>
          <w:rFonts w:cs="Times New Roman"/>
          <w:b/>
          <w:lang w:val="ru-RU"/>
        </w:rPr>
        <w:t xml:space="preserve">, по сравнению с прямым обучением на </w:t>
      </w:r>
      <w:r>
        <w:rPr>
          <w:rFonts w:cs="Times New Roman"/>
          <w:b/>
        </w:rPr>
        <w:t>MSE</w:t>
      </w:r>
      <w:r w:rsidRPr="007C6224">
        <w:rPr>
          <w:rFonts w:cs="Times New Roman"/>
          <w:b/>
          <w:lang w:val="ru-RU"/>
        </w:rPr>
        <w:t>, где сеть сразу выдаёт значение в нужной шкале? Есть ли здесь компромисс между удобством классификации (</w:t>
      </w:r>
      <w:r>
        <w:rPr>
          <w:rFonts w:cs="Times New Roman"/>
          <w:b/>
        </w:rPr>
        <w:t>BCE</w:t>
      </w:r>
      <w:r w:rsidRPr="007C6224">
        <w:rPr>
          <w:rFonts w:cs="Times New Roman"/>
          <w:b/>
          <w:lang w:val="ru-RU"/>
        </w:rPr>
        <w:t>) и точностью регрессии к исходной шкале?</w:t>
      </w:r>
    </w:p>
    <w:p w14:paraId="382248D3" w14:textId="77777777" w:rsidR="0035267E" w:rsidRPr="007C6224" w:rsidRDefault="00000000">
      <w:pPr>
        <w:jc w:val="both"/>
        <w:rPr>
          <w:lang w:val="ru-RU"/>
        </w:rPr>
      </w:pPr>
      <w:r w:rsidRPr="007C6224">
        <w:rPr>
          <w:rFonts w:cs="Times New Roman"/>
          <w:lang w:val="ru-RU"/>
        </w:rPr>
        <w:t>При выбранных порогах средняя абсолютная ошибка в шкале [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0;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1] 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-сети составила 0.2564 (среднее по 5 запускам 0.2628),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-сети — 0.3088 (среднее 0.3091); разница ≈ 0.05 единицы при размахе шкалы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1 −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= 15 (около 0.3% размаха). По </w:t>
      </w:r>
      <w:r>
        <w:rPr>
          <w:rFonts w:cs="Times New Roman"/>
        </w:rPr>
        <w:t>MAE</w:t>
      </w:r>
      <w:r w:rsidRPr="007C6224">
        <w:rPr>
          <w:rFonts w:cs="Times New Roman"/>
          <w:lang w:val="ru-RU"/>
        </w:rPr>
        <w:t xml:space="preserve"> конфигурация А чуть точнее, но эта разница обусловлена не функцией потерь, а положением порога остановки: сеть останавливается сразу при </w:t>
      </w:r>
      <w:r>
        <w:rPr>
          <w:rFonts w:cs="Times New Roman"/>
        </w:rPr>
        <w:t>Es</w:t>
      </w:r>
      <w:r w:rsidRPr="007C6224">
        <w:rPr>
          <w:rFonts w:cs="Times New Roman"/>
          <w:lang w:val="ru-RU"/>
        </w:rPr>
        <w:t xml:space="preserve"> ≤ </w:t>
      </w:r>
      <w:r>
        <w:rPr>
          <w:rFonts w:cs="Times New Roman"/>
        </w:rPr>
        <w:t>Ee</w:t>
      </w:r>
      <w:r w:rsidRPr="007C6224">
        <w:rPr>
          <w:rFonts w:cs="Times New Roman"/>
          <w:lang w:val="ru-RU"/>
        </w:rPr>
        <w:t xml:space="preserve">, а эквивалентный порог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, рассчитанный по равным ошибкам, даёт чуть большую среднюю ошибку (у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-сети ошибки по примерам распределены неравномерно). Это подтверждает дополнительная серия: при </w:t>
      </w:r>
      <w:r>
        <w:rPr>
          <w:rFonts w:cs="Times New Roman"/>
        </w:rPr>
        <w:t>Ee</w:t>
      </w:r>
      <w:r w:rsidRPr="007C6224">
        <w:rPr>
          <w:rFonts w:cs="Times New Roman"/>
          <w:lang w:val="ru-RU"/>
        </w:rPr>
        <w:t xml:space="preserve"> = 0.001 для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</w:t>
      </w:r>
      <w:r>
        <w:rPr>
          <w:rFonts w:cs="Times New Roman"/>
        </w:rPr>
        <w:t>MAE</w:t>
      </w:r>
      <w:r w:rsidRPr="007C6224">
        <w:rPr>
          <w:rFonts w:cs="Times New Roman"/>
          <w:lang w:val="ru-RU"/>
        </w:rPr>
        <w:t xml:space="preserve"> падает до 0.0037. Принципиальных потерь точности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нет: ошибка в исходной шкале равна 15·|ŷ − </w:t>
      </w:r>
      <w:r>
        <w:rPr>
          <w:rFonts w:cs="Times New Roman"/>
        </w:rPr>
        <w:t>t</w:t>
      </w:r>
      <w:r w:rsidRPr="007C6224">
        <w:rPr>
          <w:rFonts w:cs="Times New Roman"/>
          <w:lang w:val="ru-RU"/>
        </w:rPr>
        <w:t xml:space="preserve">| и может быть сколь угодно малой при продолжении обучения. Компромисс другой: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требует насыщенного выхода (ŷ → 0 или 1) для точного попадания в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и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1, что достигается лишь асимптотически и сопровождается ростом весов (максимальный модуль веса 10.4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против 7.0 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). Для классификации это не нужно (достаточно ŷ &lt; 0.5 или ŷ &gt; 0.5) и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удобнее; если же нужна регрессия к значениям шкалы с заданной абсолютной точностью, критерий остановки лучше формулировать через </w:t>
      </w:r>
      <w:r>
        <w:rPr>
          <w:rFonts w:cs="Times New Roman"/>
        </w:rPr>
        <w:t>MAE</w:t>
      </w:r>
      <w:r w:rsidRPr="007C6224">
        <w:rPr>
          <w:rFonts w:cs="Times New Roman"/>
          <w:lang w:val="ru-RU"/>
        </w:rPr>
        <w:t>.</w:t>
      </w:r>
    </w:p>
    <w:p w14:paraId="1650A0CB" w14:textId="77777777" w:rsidR="0035267E" w:rsidRPr="007C6224" w:rsidRDefault="00000000">
      <w:pPr>
        <w:keepNext/>
        <w:spacing w:after="60"/>
        <w:rPr>
          <w:lang w:val="ru-RU"/>
        </w:rPr>
      </w:pPr>
      <w:r w:rsidRPr="007C6224">
        <w:rPr>
          <w:rFonts w:cs="Times New Roman"/>
          <w:b/>
          <w:lang w:val="ru-RU"/>
        </w:rPr>
        <w:t>Насколько устойчивы обе конфигурации к случайной инициализации весов (по результатам серии из 5 запусков)? Наблюдались ли случаи недостижения критерия остановки или попадания в локальный минимум?</w:t>
      </w:r>
    </w:p>
    <w:p w14:paraId="2E3552EE" w14:textId="77777777" w:rsidR="0035267E" w:rsidRPr="007C6224" w:rsidRDefault="00000000">
      <w:pPr>
        <w:jc w:val="both"/>
        <w:rPr>
          <w:lang w:val="ru-RU"/>
        </w:rPr>
      </w:pPr>
      <w:r w:rsidRPr="007C6224">
        <w:rPr>
          <w:rFonts w:cs="Times New Roman"/>
          <w:lang w:val="ru-RU"/>
        </w:rPr>
        <w:t>В серии из 5 запусков (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1–5) обе конфигурации достигли критерия остановки во всех запусках, </w:t>
      </w:r>
      <w:r>
        <w:rPr>
          <w:rFonts w:cs="Times New Roman"/>
        </w:rPr>
        <w:t>accuracy</w:t>
      </w:r>
      <w:r w:rsidRPr="007C6224">
        <w:rPr>
          <w:rFonts w:cs="Times New Roman"/>
          <w:lang w:val="ru-RU"/>
        </w:rPr>
        <w:t xml:space="preserve"> везде 100%. Разброс числа эпох: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— 3929–6916 (</w:t>
      </w:r>
      <w:r>
        <w:rPr>
          <w:rFonts w:cs="Times New Roman"/>
        </w:rPr>
        <w:t>σ</w:t>
      </w:r>
      <w:r w:rsidRPr="007C6224">
        <w:rPr>
          <w:rFonts w:cs="Times New Roman"/>
          <w:lang w:val="ru-RU"/>
        </w:rPr>
        <w:t xml:space="preserve"> = 1157),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— </w:t>
      </w:r>
      <w:r w:rsidRPr="007C6224">
        <w:rPr>
          <w:rFonts w:cs="Times New Roman"/>
          <w:lang w:val="ru-RU"/>
        </w:rPr>
        <w:lastRenderedPageBreak/>
        <w:t>695–961 (</w:t>
      </w:r>
      <w:r>
        <w:rPr>
          <w:rFonts w:cs="Times New Roman"/>
        </w:rPr>
        <w:t>σ</w:t>
      </w:r>
      <w:r w:rsidRPr="007C6224">
        <w:rPr>
          <w:rFonts w:cs="Times New Roman"/>
          <w:lang w:val="ru-RU"/>
        </w:rPr>
        <w:t xml:space="preserve"> = 105); недостижения критерия и локальных минимумов в этой серии не наблюдалось. В дополнительной серии из 50 запусков (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100–149) такие случаи всё же есть: 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критерий не достигнут в 4 запусках из 50 (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104, 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125, 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127, 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128),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— в 4 из 50 (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111, 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112, 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115, 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127). Во всех этих запусках сеть правильно классифицирует лишь 3 из 4 примеров (</w:t>
      </w:r>
      <w:r>
        <w:rPr>
          <w:rFonts w:cs="Times New Roman"/>
        </w:rPr>
        <w:t>accuracy</w:t>
      </w:r>
      <w:r w:rsidRPr="007C6224">
        <w:rPr>
          <w:rFonts w:cs="Times New Roman"/>
          <w:lang w:val="ru-RU"/>
        </w:rPr>
        <w:t xml:space="preserve"> 75%), а ошибка практически не меняется до лимита в 50000 эпох (итоговая </w:t>
      </w:r>
      <w:r>
        <w:rPr>
          <w:rFonts w:cs="Times New Roman"/>
        </w:rPr>
        <w:t>Es</w:t>
      </w:r>
      <w:r w:rsidRPr="007C6224">
        <w:rPr>
          <w:rFonts w:cs="Times New Roman"/>
          <w:lang w:val="ru-RU"/>
        </w:rPr>
        <w:t xml:space="preserve"> 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0.2900–0.2901,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1.52–2.08) — это признак стационарной точки (локального минимума), а не медленной сходимости. Проверка выходов показывает, что в таком состоянии два примера «склеены» одним значением, близким к среднему их целей (у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ŷ ≈ 0.42 при цели 0.05 и 0.8,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ŷ ≈ 0.48–0.51; в одном запуске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, </w:t>
      </w:r>
      <w:r>
        <w:rPr>
          <w:rFonts w:cs="Times New Roman"/>
        </w:rPr>
        <w:t>seed</w:t>
      </w:r>
      <w:r w:rsidRPr="007C6224">
        <w:rPr>
          <w:rFonts w:cs="Times New Roman"/>
          <w:lang w:val="ru-RU"/>
        </w:rPr>
        <w:t xml:space="preserve"> 115, три примера склеены на ŷ ≈ 0.645), а остальные выучены точно. Таким образом, по устойчивости к инициализации обе конфигурации сопоставимы (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— 46 из 50,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— 46 из 50), а по скорости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заметно лучше (медиана 879 против 5394 эпох), хотя и в её серии встречаются редкие медленные запуски.</w:t>
      </w:r>
    </w:p>
    <w:p w14:paraId="4EBB3D5E" w14:textId="77777777" w:rsidR="0035267E" w:rsidRPr="007C6224" w:rsidRDefault="00000000">
      <w:pPr>
        <w:keepNext/>
        <w:spacing w:after="60"/>
        <w:rPr>
          <w:lang w:val="ru-RU"/>
        </w:rPr>
      </w:pPr>
      <w:r w:rsidRPr="007C6224">
        <w:rPr>
          <w:rFonts w:cs="Times New Roman"/>
          <w:b/>
          <w:lang w:val="ru-RU"/>
        </w:rPr>
        <w:t xml:space="preserve">Подтвердилось ли на данном варианте (со своими </w:t>
      </w:r>
      <w:r>
        <w:rPr>
          <w:rFonts w:cs="Times New Roman"/>
          <w:b/>
        </w:rPr>
        <w:t>c</w:t>
      </w:r>
      <w:r w:rsidRPr="007C6224">
        <w:rPr>
          <w:rFonts w:cs="Times New Roman"/>
          <w:b/>
          <w:lang w:val="ru-RU"/>
        </w:rPr>
        <w:t xml:space="preserve">0 и </w:t>
      </w:r>
      <w:r>
        <w:rPr>
          <w:rFonts w:cs="Times New Roman"/>
          <w:b/>
        </w:rPr>
        <w:t>c</w:t>
      </w:r>
      <w:r w:rsidRPr="007C6224">
        <w:rPr>
          <w:rFonts w:cs="Times New Roman"/>
          <w:b/>
          <w:lang w:val="ru-RU"/>
        </w:rPr>
        <w:t xml:space="preserve">1) сделанное в ЛР №1 наблюдение о принципиальной линейной неразделимости задачи </w:t>
      </w:r>
      <w:r>
        <w:rPr>
          <w:rFonts w:cs="Times New Roman"/>
          <w:b/>
        </w:rPr>
        <w:t>XOR</w:t>
      </w:r>
      <w:r w:rsidRPr="007C6224">
        <w:rPr>
          <w:rFonts w:cs="Times New Roman"/>
          <w:b/>
          <w:lang w:val="ru-RU"/>
        </w:rPr>
        <w:t xml:space="preserve"> независимо от того, какие конкретно числовые значения используются для кодирования классов 0 и 1?</w:t>
      </w:r>
    </w:p>
    <w:p w14:paraId="002E0EE0" w14:textId="77777777" w:rsidR="0035267E" w:rsidRPr="007C6224" w:rsidRDefault="00000000">
      <w:pPr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Да. В варианте 6 точки класса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= −9 — это (−9, −9) и (6, 6), точки класса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 = 6 — (−9, 6) и (6, −9): классы расположены на разных диагоналях квадрата, отрезки между точками одного класса пересекаются, поэтому никакая прямая не разделяет классы. Это определяется только взаимным расположением точек и условием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≠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1, но не конкретными значениями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и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 (при любом линейном преобразовании осей получается тот же «квадрат» с диагональным чередованием классов). Экспериментально: однослойный персептрон из ЛР №1 при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остановился на </w:t>
      </w:r>
      <w:r>
        <w:rPr>
          <w:rFonts w:cs="Times New Roman"/>
        </w:rPr>
        <w:t>Es</w:t>
      </w:r>
      <w:r w:rsidRPr="007C6224">
        <w:rPr>
          <w:rFonts w:cs="Times New Roman"/>
          <w:lang w:val="ru-RU"/>
        </w:rPr>
        <w:t xml:space="preserve"> = 0.5903, </w:t>
      </w:r>
      <w:r>
        <w:rPr>
          <w:rFonts w:cs="Times New Roman"/>
        </w:rPr>
        <w:t>accuracy</w:t>
      </w:r>
      <w:r w:rsidRPr="007C6224">
        <w:rPr>
          <w:rFonts w:cs="Times New Roman"/>
          <w:lang w:val="ru-RU"/>
        </w:rPr>
        <w:t xml:space="preserve"> 25%, а с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— на </w:t>
      </w:r>
      <w:r>
        <w:rPr>
          <w:rFonts w:cs="Times New Roman"/>
        </w:rPr>
        <w:t>Es</w:t>
      </w:r>
      <w:r w:rsidRPr="007C6224">
        <w:rPr>
          <w:rFonts w:cs="Times New Roman"/>
          <w:lang w:val="ru-RU"/>
        </w:rPr>
        <w:t xml:space="preserve"> = 3.218, </w:t>
      </w:r>
      <w:r>
        <w:rPr>
          <w:rFonts w:cs="Times New Roman"/>
        </w:rPr>
        <w:t>accuracy</w:t>
      </w:r>
      <w:r w:rsidRPr="007C6224">
        <w:rPr>
          <w:rFonts w:cs="Times New Roman"/>
          <w:lang w:val="ru-RU"/>
        </w:rPr>
        <w:t xml:space="preserve"> 50% (выходы всех четырёх примеров ≈ 0.52–0.55, то есть около 0.5, и критерий не достигнут за 50000 эпох). Наблюдение из ЛР №1 подтвердилось.</w:t>
      </w:r>
    </w:p>
    <w:p w14:paraId="01FD650C" w14:textId="77777777" w:rsidR="0035267E" w:rsidRPr="007C6224" w:rsidRDefault="00000000">
      <w:pPr>
        <w:keepNext/>
        <w:spacing w:after="60"/>
        <w:rPr>
          <w:lang w:val="ru-RU"/>
        </w:rPr>
      </w:pPr>
      <w:r w:rsidRPr="007C6224">
        <w:rPr>
          <w:rFonts w:cs="Times New Roman"/>
          <w:b/>
          <w:lang w:val="ru-RU"/>
        </w:rPr>
        <w:t>Как соотносится выбор функции потерь (</w:t>
      </w:r>
      <w:r>
        <w:rPr>
          <w:rFonts w:cs="Times New Roman"/>
          <w:b/>
        </w:rPr>
        <w:t>MSE</w:t>
      </w:r>
      <w:r w:rsidRPr="007C6224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vs</w:t>
      </w:r>
      <w:r w:rsidRPr="007C6224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BCE</w:t>
      </w:r>
      <w:r w:rsidRPr="007C6224">
        <w:rPr>
          <w:rFonts w:cs="Times New Roman"/>
          <w:b/>
          <w:lang w:val="ru-RU"/>
        </w:rPr>
        <w:t xml:space="preserve">) с общим выводом из предыдущей лабораторной о необходимости многослойной архитектуры для </w:t>
      </w:r>
      <w:r>
        <w:rPr>
          <w:rFonts w:cs="Times New Roman"/>
          <w:b/>
        </w:rPr>
        <w:t>XOR</w:t>
      </w:r>
      <w:r w:rsidRPr="007C6224">
        <w:rPr>
          <w:rFonts w:cs="Times New Roman"/>
          <w:b/>
          <w:lang w:val="ru-RU"/>
        </w:rPr>
        <w:t xml:space="preserve"> – влияет ли тип функции потерь на этот вывод, или он определяется исключительно архитектурой сети?</w:t>
      </w:r>
    </w:p>
    <w:p w14:paraId="711A1D47" w14:textId="77777777" w:rsidR="0035267E" w:rsidRPr="007C6224" w:rsidRDefault="00000000">
      <w:pPr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Тип функции потерь на этот вывод не влияет — он определяется исключительно архитектурой, то есть классом функций, которые сеть способна представить. Однослойный нейрон (одна гиперплоскость) не может представить </w:t>
      </w:r>
      <w:r>
        <w:rPr>
          <w:rFonts w:cs="Times New Roman"/>
        </w:rPr>
        <w:t>XOR</w:t>
      </w:r>
      <w:r w:rsidRPr="007C6224">
        <w:rPr>
          <w:rFonts w:cs="Times New Roman"/>
          <w:lang w:val="ru-RU"/>
        </w:rPr>
        <w:t xml:space="preserve"> ни при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(</w:t>
      </w:r>
      <w:r>
        <w:rPr>
          <w:rFonts w:cs="Times New Roman"/>
        </w:rPr>
        <w:t>Es</w:t>
      </w:r>
      <w:r w:rsidRPr="007C6224">
        <w:rPr>
          <w:rFonts w:cs="Times New Roman"/>
          <w:lang w:val="ru-RU"/>
        </w:rPr>
        <w:t xml:space="preserve"> = 0.59, </w:t>
      </w:r>
      <w:r>
        <w:rPr>
          <w:rFonts w:cs="Times New Roman"/>
        </w:rPr>
        <w:t>accuracy</w:t>
      </w:r>
      <w:r w:rsidRPr="007C6224">
        <w:rPr>
          <w:rFonts w:cs="Times New Roman"/>
          <w:lang w:val="ru-RU"/>
        </w:rPr>
        <w:t xml:space="preserve"> 25%), ни при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(</w:t>
      </w:r>
      <w:r>
        <w:rPr>
          <w:rFonts w:cs="Times New Roman"/>
        </w:rPr>
        <w:t>Es</w:t>
      </w:r>
      <w:r w:rsidRPr="007C6224">
        <w:rPr>
          <w:rFonts w:cs="Times New Roman"/>
          <w:lang w:val="ru-RU"/>
        </w:rPr>
        <w:t xml:space="preserve"> = 3.22, </w:t>
      </w:r>
      <w:r>
        <w:rPr>
          <w:rFonts w:cs="Times New Roman"/>
        </w:rPr>
        <w:t>accuracy</w:t>
      </w:r>
      <w:r w:rsidRPr="007C6224">
        <w:rPr>
          <w:rFonts w:cs="Times New Roman"/>
          <w:lang w:val="ru-RU"/>
        </w:rPr>
        <w:t xml:space="preserve"> 50%), так как проблема в нехватке выразительной способности, а не в оптимизации. И наоборот, МСП 2-2-1 решает задачу при любой из функций потерь (100% </w:t>
      </w:r>
      <w:r>
        <w:rPr>
          <w:rFonts w:cs="Times New Roman"/>
        </w:rPr>
        <w:t>accuracy</w:t>
      </w:r>
      <w:r w:rsidRPr="007C6224">
        <w:rPr>
          <w:rFonts w:cs="Times New Roman"/>
          <w:lang w:val="ru-RU"/>
        </w:rPr>
        <w:t xml:space="preserve"> в обеих конфигурациях). Функция потерь меняет лишь «ландшафт» оптимизации — скорость выхода с плато (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быстрее в ≈ 6.2 раза), но не наличие решения в классе функций сети.</w:t>
      </w:r>
    </w:p>
    <w:p w14:paraId="11E2238C" w14:textId="77777777" w:rsidR="0035267E" w:rsidRPr="007C6224" w:rsidRDefault="00000000">
      <w:pPr>
        <w:keepNext/>
        <w:spacing w:after="60"/>
        <w:rPr>
          <w:lang w:val="ru-RU"/>
        </w:rPr>
      </w:pPr>
      <w:r w:rsidRPr="007C6224">
        <w:rPr>
          <w:rFonts w:cs="Times New Roman"/>
          <w:b/>
          <w:lang w:val="ru-RU"/>
        </w:rPr>
        <w:lastRenderedPageBreak/>
        <w:t>Что показывает визуализация разделяющей поверхности на плоскости (</w:t>
      </w:r>
      <w:r>
        <w:rPr>
          <w:rFonts w:cs="Times New Roman"/>
          <w:b/>
        </w:rPr>
        <w:t>A</w:t>
      </w:r>
      <w:r w:rsidRPr="007C6224"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>B</w:t>
      </w:r>
      <w:r w:rsidRPr="007C6224">
        <w:rPr>
          <w:rFonts w:cs="Times New Roman"/>
          <w:b/>
          <w:lang w:val="ru-RU"/>
        </w:rPr>
        <w:t xml:space="preserve">) для обеих конфигураций? Совпадает ли форма границы между классами с ожидаемой для </w:t>
      </w:r>
      <w:r>
        <w:rPr>
          <w:rFonts w:cs="Times New Roman"/>
          <w:b/>
        </w:rPr>
        <w:t>XOR</w:t>
      </w:r>
      <w:r w:rsidRPr="007C6224">
        <w:rPr>
          <w:rFonts w:cs="Times New Roman"/>
          <w:b/>
          <w:lang w:val="ru-RU"/>
        </w:rPr>
        <w:t xml:space="preserve"> (пересечение двух полуплоскостей, формируемых скрытым слоем), и отличается ли она визуально между конфигурацией А (</w:t>
      </w:r>
      <w:r>
        <w:rPr>
          <w:rFonts w:cs="Times New Roman"/>
          <w:b/>
        </w:rPr>
        <w:t>MSE</w:t>
      </w:r>
      <w:r w:rsidRPr="007C6224">
        <w:rPr>
          <w:rFonts w:cs="Times New Roman"/>
          <w:b/>
          <w:lang w:val="ru-RU"/>
        </w:rPr>
        <w:t>) и конфигурацией Б (</w:t>
      </w:r>
      <w:r>
        <w:rPr>
          <w:rFonts w:cs="Times New Roman"/>
          <w:b/>
        </w:rPr>
        <w:t>BCE</w:t>
      </w:r>
      <w:r w:rsidRPr="007C6224">
        <w:rPr>
          <w:rFonts w:cs="Times New Roman"/>
          <w:b/>
          <w:lang w:val="ru-RU"/>
        </w:rPr>
        <w:t>)?</w:t>
      </w:r>
    </w:p>
    <w:p w14:paraId="2B7A61BD" w14:textId="77777777" w:rsidR="0035267E" w:rsidRPr="007C6224" w:rsidRDefault="00000000">
      <w:pPr>
        <w:jc w:val="both"/>
        <w:rPr>
          <w:lang w:val="ru-RU"/>
        </w:rPr>
      </w:pPr>
      <w:r w:rsidRPr="007C6224">
        <w:rPr>
          <w:rFonts w:cs="Times New Roman"/>
          <w:lang w:val="ru-RU"/>
        </w:rPr>
        <w:t xml:space="preserve">На обеих картах область класса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 = 6 (жёлтая) — диагональная полоса между двумя почти параллельными прямыми (угол между нулевыми линиями скрытых нейронов 2.0° для А и 0.4° для Б), а класс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= −9 (фиолетовый) занимает два противоположных угла квадрата, где лежат точки (−9, −9) и (6, 6). Каждый скрытый нейрон задаёт свою полуплоскость (красные линии), выходной нейрон объединяет их в полосу — это пересечение двух полуплоскостей, как и ожидается для </w:t>
      </w:r>
      <w:r>
        <w:rPr>
          <w:rFonts w:cs="Times New Roman"/>
        </w:rPr>
        <w:t>XOR</w:t>
      </w:r>
      <w:r w:rsidRPr="007C6224">
        <w:rPr>
          <w:rFonts w:cs="Times New Roman"/>
          <w:lang w:val="ru-RU"/>
        </w:rPr>
        <w:t xml:space="preserve">; граница классов (чёрная линия, </w:t>
      </w:r>
      <w:r>
        <w:rPr>
          <w:rFonts w:cs="Times New Roman"/>
        </w:rPr>
        <w:t>y</w:t>
      </w:r>
      <w:r w:rsidRPr="007C6224">
        <w:rPr>
          <w:rFonts w:cs="Times New Roman"/>
          <w:lang w:val="ru-RU"/>
        </w:rPr>
        <w:t xml:space="preserve"> = −1.5) идёт вдоль красных линий, то есть формируется именно скрытым слоем. Различия между конфигурациями количественные: у </w:t>
      </w:r>
      <w:r>
        <w:rPr>
          <w:rFonts w:cs="Times New Roman"/>
        </w:rPr>
        <w:t>BCE</w:t>
      </w:r>
      <w:r w:rsidRPr="007C6224">
        <w:rPr>
          <w:rFonts w:cs="Times New Roman"/>
          <w:lang w:val="ru-RU"/>
        </w:rPr>
        <w:t xml:space="preserve"> переход между классами уже (доля площади переходной зоны 35.2% против 52.0% 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>), выход в центре полосы и вне её ближе к насыщению, веса больше (</w:t>
      </w:r>
      <w:r>
        <w:rPr>
          <w:rFonts w:cs="Times New Roman"/>
        </w:rPr>
        <w:t>max</w:t>
      </w:r>
      <w:r w:rsidRPr="007C6224">
        <w:rPr>
          <w:rFonts w:cs="Times New Roman"/>
          <w:lang w:val="ru-RU"/>
        </w:rPr>
        <w:t xml:space="preserve"> |вес| 10.4 против 7.0). У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цель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 соответствует ŷ = 0.8, а не 1, поэтому карта более плавная, а значения вблизи точки (3, −7) даже слегка превышают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 (≈ 6.3). Часть различий объясняется тем, что представительные запуски остановлены по разным порогам </w:t>
      </w:r>
      <w:r>
        <w:rPr>
          <w:rFonts w:cs="Times New Roman"/>
        </w:rPr>
        <w:t>Ee</w:t>
      </w:r>
      <w:r w:rsidRPr="007C6224">
        <w:rPr>
          <w:rFonts w:cs="Times New Roman"/>
          <w:lang w:val="ru-RU"/>
        </w:rPr>
        <w:t>.</w:t>
      </w:r>
    </w:p>
    <w:p w14:paraId="103758CA" w14:textId="77777777" w:rsidR="007C6224" w:rsidRDefault="007C6224">
      <w:pPr>
        <w:keepNext/>
        <w:spacing w:after="60"/>
        <w:rPr>
          <w:rFonts w:cs="Times New Roman"/>
          <w:b/>
          <w:lang w:val="ru-RU"/>
        </w:rPr>
      </w:pPr>
    </w:p>
    <w:p w14:paraId="71B4C0A5" w14:textId="193CC2A6" w:rsidR="0035267E" w:rsidRPr="007C6224" w:rsidRDefault="00000000" w:rsidP="007C6224">
      <w:pPr>
        <w:keepNext/>
        <w:spacing w:after="60"/>
        <w:rPr>
          <w:lang w:val="ru-RU"/>
        </w:rPr>
      </w:pPr>
      <w:r w:rsidRPr="007C6224">
        <w:rPr>
          <w:rFonts w:cs="Times New Roman"/>
          <w:b/>
          <w:lang w:val="ru-RU"/>
        </w:rPr>
        <w:t>Вывод:</w:t>
      </w:r>
      <w:r w:rsidR="007C6224">
        <w:rPr>
          <w:lang w:val="ru-RU"/>
        </w:rPr>
        <w:t xml:space="preserve"> </w:t>
      </w:r>
      <w:r w:rsidRPr="007C6224">
        <w:rPr>
          <w:rFonts w:cs="Times New Roman"/>
          <w:lang w:val="ru-RU"/>
        </w:rPr>
        <w:t xml:space="preserve">Замена функции потерь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 на бинарную кросс-энтропию в многослойном персептроне 2-2-1 для </w:t>
      </w:r>
      <w:r>
        <w:rPr>
          <w:rFonts w:cs="Times New Roman"/>
        </w:rPr>
        <w:t>XOR</w:t>
      </w:r>
      <w:r w:rsidRPr="007C6224">
        <w:rPr>
          <w:rFonts w:cs="Times New Roman"/>
          <w:lang w:val="ru-RU"/>
        </w:rPr>
        <w:t xml:space="preserve"> с числовыми классами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 = −9 и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 = 6 (после нормализации целей к 0/1 и обратного пересчёта выхода) ускорила обучение примерно в 6 раз при той же скорости обучения и том же критерии точности: сходимость достигнута за 695–961 эпох против 3929–6916 при </w:t>
      </w:r>
      <w:r>
        <w:rPr>
          <w:rFonts w:cs="Times New Roman"/>
        </w:rPr>
        <w:t>MSE</w:t>
      </w:r>
      <w:r w:rsidRPr="007C6224">
        <w:rPr>
          <w:rFonts w:cs="Times New Roman"/>
          <w:lang w:val="ru-RU"/>
        </w:rPr>
        <w:t xml:space="preserve">, </w:t>
      </w:r>
      <w:r>
        <w:rPr>
          <w:rFonts w:cs="Times New Roman"/>
        </w:rPr>
        <w:t>accuracy</w:t>
      </w:r>
      <w:r w:rsidRPr="007C6224">
        <w:rPr>
          <w:rFonts w:cs="Times New Roman"/>
          <w:lang w:val="ru-RU"/>
        </w:rPr>
        <w:t xml:space="preserve"> 100% в обоих случаях. Это объясняется сокращением множителя ŷ(1 − ŷ) в градиенте выходного слоя. Точность восстановления шкалы [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0; </w:t>
      </w:r>
      <w:r>
        <w:rPr>
          <w:rFonts w:cs="Times New Roman"/>
        </w:rPr>
        <w:t>c</w:t>
      </w:r>
      <w:r w:rsidRPr="007C6224">
        <w:rPr>
          <w:rFonts w:cs="Times New Roman"/>
          <w:lang w:val="ru-RU"/>
        </w:rPr>
        <w:t xml:space="preserve">1] у обеих конфигураций определяется порогом остановки, а не типом потерь, и может быть повышена продолжением обучения. Устойчивость к инициализации сопоставима. Линейная неразделимость </w:t>
      </w:r>
      <w:r>
        <w:rPr>
          <w:rFonts w:cs="Times New Roman"/>
        </w:rPr>
        <w:t>XOR</w:t>
      </w:r>
      <w:r w:rsidRPr="007C6224">
        <w:rPr>
          <w:rFonts w:cs="Times New Roman"/>
          <w:lang w:val="ru-RU"/>
        </w:rPr>
        <w:t xml:space="preserve"> подтверждена для однослойной модели при обеих функциях потерь: возможность решить задачу определяется архитектурой (наличием скрытого слоя), а функция потерь влияет лишь на скорость и динамику обучения. Разделяющие поверхности обеих сетей — диагональная полоса между двумя полуплоскостями скрытых нейронов, как и ожидается для </w:t>
      </w:r>
      <w:r>
        <w:rPr>
          <w:rFonts w:cs="Times New Roman"/>
        </w:rPr>
        <w:t>XOR</w:t>
      </w:r>
      <w:r w:rsidRPr="007C6224">
        <w:rPr>
          <w:rFonts w:cs="Times New Roman"/>
          <w:lang w:val="ru-RU"/>
        </w:rPr>
        <w:t>.</w:t>
      </w:r>
    </w:p>
    <w:sectPr w:rsidR="0035267E" w:rsidRPr="007C6224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809925">
    <w:abstractNumId w:val="8"/>
  </w:num>
  <w:num w:numId="2" w16cid:durableId="1301613224">
    <w:abstractNumId w:val="6"/>
  </w:num>
  <w:num w:numId="3" w16cid:durableId="1838567647">
    <w:abstractNumId w:val="5"/>
  </w:num>
  <w:num w:numId="4" w16cid:durableId="1316029018">
    <w:abstractNumId w:val="4"/>
  </w:num>
  <w:num w:numId="5" w16cid:durableId="1556427688">
    <w:abstractNumId w:val="7"/>
  </w:num>
  <w:num w:numId="6" w16cid:durableId="1446269103">
    <w:abstractNumId w:val="3"/>
  </w:num>
  <w:num w:numId="7" w16cid:durableId="1876700545">
    <w:abstractNumId w:val="2"/>
  </w:num>
  <w:num w:numId="8" w16cid:durableId="487869430">
    <w:abstractNumId w:val="1"/>
  </w:num>
  <w:num w:numId="9" w16cid:durableId="902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67E"/>
    <w:rsid w:val="007C6224"/>
    <w:rsid w:val="00AA1D8D"/>
    <w:rsid w:val="00B47730"/>
    <w:rsid w:val="00CB0664"/>
    <w:rsid w:val="00EE46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856DC1"/>
  <w14:defaultImageDpi w14:val="300"/>
  <w15:docId w15:val="{0858BC23-B538-4FB6-A5A6-AD0A66A2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6429</Words>
  <Characters>36649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2</cp:revision>
  <dcterms:created xsi:type="dcterms:W3CDTF">2026-10-01T21:20:00Z</dcterms:created>
  <dcterms:modified xsi:type="dcterms:W3CDTF">2026-10-01T21:20:00Z</dcterms:modified>
  <cp:category/>
</cp:coreProperties>
</file>